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58694" w14:textId="22614CF5" w:rsidR="00AE7EF9" w:rsidRDefault="00AE7EF9" w:rsidP="00AE7EF9">
      <w:pPr>
        <w:rPr>
          <w:rFonts w:ascii="Arial" w:hAnsi="Arial" w:cs="Arial"/>
          <w:b/>
          <w:sz w:val="22"/>
        </w:rPr>
      </w:pPr>
      <w:r>
        <w:rPr>
          <w:rFonts w:ascii="Arial" w:hAnsi="Arial" w:cs="Arial"/>
          <w:b/>
          <w:noProof/>
          <w:sz w:val="22"/>
        </w:rPr>
        <mc:AlternateContent>
          <mc:Choice Requires="wps">
            <w:drawing>
              <wp:anchor distT="0" distB="0" distL="114300" distR="114300" simplePos="0" relativeHeight="251659264" behindDoc="0" locked="0" layoutInCell="1" allowOverlap="1" wp14:anchorId="09D21325" wp14:editId="18BEB4E7">
                <wp:simplePos x="0" y="0"/>
                <wp:positionH relativeFrom="column">
                  <wp:posOffset>-1</wp:posOffset>
                </wp:positionH>
                <wp:positionV relativeFrom="paragraph">
                  <wp:posOffset>872490</wp:posOffset>
                </wp:positionV>
                <wp:extent cx="6391275" cy="0"/>
                <wp:effectExtent l="38100" t="38100" r="66675" b="95250"/>
                <wp:wrapNone/>
                <wp:docPr id="994791569" name="Straight Connector 3"/>
                <wp:cNvGraphicFramePr/>
                <a:graphic xmlns:a="http://schemas.openxmlformats.org/drawingml/2006/main">
                  <a:graphicData uri="http://schemas.microsoft.com/office/word/2010/wordprocessingShape">
                    <wps:wsp>
                      <wps:cNvCnPr/>
                      <wps:spPr>
                        <a:xfrm>
                          <a:off x="0" y="0"/>
                          <a:ext cx="63912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26AC4FD"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68.7pt" to="503.25pt,6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" strokecolor="#4f81bd [3204]" strokeweight="2pt">
                <v:shadow on="t" color="black" opacity="24903f" origin=",.5" offset="0,.55556mm"/>
              </v:line>
            </w:pict>
          </mc:Fallback>
        </mc:AlternateContent>
      </w:r>
      <w:r>
        <w:rPr>
          <w:rFonts w:ascii="Arial" w:hAnsi="Arial" w:cs="Arial"/>
          <w:b/>
          <w:noProof/>
          <w:sz w:val="22"/>
        </w:rPr>
        <w:drawing>
          <wp:inline distT="0" distB="0" distL="0" distR="0" wp14:anchorId="3745AD71" wp14:editId="799D2DC0">
            <wp:extent cx="1837550" cy="800100"/>
            <wp:effectExtent l="0" t="0" r="0" b="0"/>
            <wp:docPr id="177425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5700" name="Picture 177425700"/>
                    <pic:cNvPicPr/>
                  </pic:nvPicPr>
                  <pic:blipFill>
                    <a:blip r:embed="rId8"/>
                    <a:stretch>
                      <a:fillRect/>
                    </a:stretch>
                  </pic:blipFill>
                  <pic:spPr>
                    <a:xfrm>
                      <a:off x="0" y="0"/>
                      <a:ext cx="1854784" cy="807604"/>
                    </a:xfrm>
                    <a:prstGeom prst="rect">
                      <a:avLst/>
                    </a:prstGeom>
                  </pic:spPr>
                </pic:pic>
              </a:graphicData>
            </a:graphic>
          </wp:inline>
        </w:drawing>
      </w:r>
    </w:p>
    <w:p w14:paraId="5BA04318" w14:textId="77777777" w:rsidR="00AE7EF9" w:rsidRDefault="00AE7EF9" w:rsidP="00AE7EF9">
      <w:pPr>
        <w:rPr>
          <w:rFonts w:ascii="Arial" w:hAnsi="Arial" w:cs="Arial"/>
          <w:b/>
          <w:sz w:val="22"/>
        </w:rPr>
      </w:pPr>
    </w:p>
    <w:p w14:paraId="1C4552F7" w14:textId="3FE8A8CB" w:rsidR="00FA1D6B" w:rsidRPr="00AE7EF9" w:rsidRDefault="00000000" w:rsidP="00AE7EF9">
      <w:pPr>
        <w:rPr>
          <w:rFonts w:ascii="Arial" w:hAnsi="Arial" w:cs="Arial"/>
          <w:sz w:val="22"/>
        </w:rPr>
      </w:pPr>
      <w:r w:rsidRPr="00AE7EF9">
        <w:rPr>
          <w:rFonts w:ascii="Arial" w:hAnsi="Arial" w:cs="Arial"/>
          <w:b/>
          <w:sz w:val="22"/>
        </w:rPr>
        <w:t>Workshop 1 — Website Evaluation</w:t>
      </w:r>
    </w:p>
    <w:tbl>
      <w:tblPr>
        <w:tblStyle w:val="TableGrid"/>
        <w:tblW w:w="0" w:type="auto"/>
        <w:jc w:val="center"/>
        <w:tblLook w:val="04A0" w:firstRow="1" w:lastRow="0" w:firstColumn="1" w:lastColumn="0" w:noHBand="0" w:noVBand="1"/>
      </w:tblPr>
      <w:tblGrid>
        <w:gridCol w:w="5040"/>
        <w:gridCol w:w="5040"/>
      </w:tblGrid>
      <w:tr w:rsidR="00FA1D6B" w:rsidRPr="00AE7EF9" w14:paraId="298C1E18" w14:textId="77777777">
        <w:trPr>
          <w:jc w:val="center"/>
        </w:trPr>
        <w:tc>
          <w:tcPr>
            <w:tcW w:w="5040" w:type="dxa"/>
            <w:shd w:val="clear" w:color="auto" w:fill="E7E6E6"/>
            <w:vAlign w:val="center"/>
          </w:tcPr>
          <w:p w14:paraId="2A8C960A" w14:textId="77777777" w:rsidR="00FA1D6B" w:rsidRPr="00AE7EF9" w:rsidRDefault="00000000">
            <w:pPr>
              <w:rPr>
                <w:rFonts w:ascii="Arial" w:hAnsi="Arial" w:cs="Arial"/>
                <w:sz w:val="22"/>
              </w:rPr>
            </w:pPr>
            <w:r w:rsidRPr="00AE7EF9">
              <w:rPr>
                <w:rFonts w:ascii="Arial" w:hAnsi="Arial" w:cs="Arial"/>
                <w:b/>
                <w:sz w:val="22"/>
              </w:rPr>
              <w:t>Instructor</w:t>
            </w:r>
          </w:p>
        </w:tc>
        <w:tc>
          <w:tcPr>
            <w:tcW w:w="5040" w:type="dxa"/>
            <w:vAlign w:val="center"/>
          </w:tcPr>
          <w:p w14:paraId="6E64BBF8" w14:textId="77777777" w:rsidR="00FA1D6B" w:rsidRPr="00AE7EF9" w:rsidRDefault="00000000">
            <w:pPr>
              <w:rPr>
                <w:rFonts w:ascii="Arial" w:hAnsi="Arial" w:cs="Arial"/>
                <w:sz w:val="22"/>
              </w:rPr>
            </w:pPr>
            <w:r w:rsidRPr="00AE7EF9">
              <w:rPr>
                <w:rFonts w:ascii="Arial" w:hAnsi="Arial" w:cs="Arial"/>
                <w:sz w:val="22"/>
              </w:rPr>
              <w:t>Davis Boudreau</w:t>
            </w:r>
          </w:p>
        </w:tc>
      </w:tr>
      <w:tr w:rsidR="00FA1D6B" w:rsidRPr="00AE7EF9" w14:paraId="44AB911A" w14:textId="77777777">
        <w:trPr>
          <w:jc w:val="center"/>
        </w:trPr>
        <w:tc>
          <w:tcPr>
            <w:tcW w:w="5040" w:type="dxa"/>
            <w:shd w:val="clear" w:color="auto" w:fill="E7E6E6"/>
            <w:vAlign w:val="center"/>
          </w:tcPr>
          <w:p w14:paraId="7F6B4213" w14:textId="77777777" w:rsidR="00FA1D6B" w:rsidRPr="00AE7EF9" w:rsidRDefault="00000000">
            <w:pPr>
              <w:rPr>
                <w:rFonts w:ascii="Arial" w:hAnsi="Arial" w:cs="Arial"/>
                <w:sz w:val="22"/>
              </w:rPr>
            </w:pPr>
            <w:r w:rsidRPr="00AE7EF9">
              <w:rPr>
                <w:rFonts w:ascii="Arial" w:hAnsi="Arial" w:cs="Arial"/>
                <w:b/>
                <w:sz w:val="22"/>
              </w:rPr>
              <w:t>Type</w:t>
            </w:r>
          </w:p>
        </w:tc>
        <w:tc>
          <w:tcPr>
            <w:tcW w:w="5040" w:type="dxa"/>
            <w:vAlign w:val="center"/>
          </w:tcPr>
          <w:p w14:paraId="50D2DE6B" w14:textId="77777777" w:rsidR="00FA1D6B" w:rsidRPr="00AE7EF9" w:rsidRDefault="00000000">
            <w:pPr>
              <w:rPr>
                <w:rFonts w:ascii="Arial" w:hAnsi="Arial" w:cs="Arial"/>
                <w:sz w:val="22"/>
              </w:rPr>
            </w:pPr>
            <w:r w:rsidRPr="00AE7EF9">
              <w:rPr>
                <w:rFonts w:ascii="Arial" w:hAnsi="Arial" w:cs="Arial"/>
                <w:sz w:val="22"/>
              </w:rPr>
              <w:t>Graded Workshop — 3%</w:t>
            </w:r>
          </w:p>
        </w:tc>
      </w:tr>
      <w:tr w:rsidR="00FA1D6B" w:rsidRPr="00AE7EF9" w14:paraId="57BA2DDD" w14:textId="77777777">
        <w:trPr>
          <w:jc w:val="center"/>
        </w:trPr>
        <w:tc>
          <w:tcPr>
            <w:tcW w:w="5040" w:type="dxa"/>
            <w:shd w:val="clear" w:color="auto" w:fill="E7E6E6"/>
            <w:vAlign w:val="center"/>
          </w:tcPr>
          <w:p w14:paraId="04EA714F" w14:textId="77777777" w:rsidR="00FA1D6B" w:rsidRPr="00AE7EF9" w:rsidRDefault="00000000">
            <w:pPr>
              <w:rPr>
                <w:rFonts w:ascii="Arial" w:hAnsi="Arial" w:cs="Arial"/>
                <w:sz w:val="22"/>
              </w:rPr>
            </w:pPr>
            <w:r w:rsidRPr="00AE7EF9">
              <w:rPr>
                <w:rFonts w:ascii="Arial" w:hAnsi="Arial" w:cs="Arial"/>
                <w:b/>
                <w:sz w:val="22"/>
              </w:rPr>
              <w:t>Topic</w:t>
            </w:r>
          </w:p>
        </w:tc>
        <w:tc>
          <w:tcPr>
            <w:tcW w:w="5040" w:type="dxa"/>
            <w:vAlign w:val="center"/>
          </w:tcPr>
          <w:p w14:paraId="31099587" w14:textId="77777777" w:rsidR="00FA1D6B" w:rsidRPr="00AE7EF9" w:rsidRDefault="00000000">
            <w:pPr>
              <w:rPr>
                <w:rFonts w:ascii="Arial" w:hAnsi="Arial" w:cs="Arial"/>
                <w:sz w:val="22"/>
              </w:rPr>
            </w:pPr>
            <w:r w:rsidRPr="00AE7EF9">
              <w:rPr>
                <w:rFonts w:ascii="Arial" w:hAnsi="Arial" w:cs="Arial"/>
                <w:sz w:val="22"/>
              </w:rPr>
              <w:t>Topic 2 — Usability &amp; Accessibility</w:t>
            </w:r>
          </w:p>
        </w:tc>
      </w:tr>
      <w:tr w:rsidR="00FA1D6B" w:rsidRPr="00AE7EF9" w14:paraId="27495352" w14:textId="77777777">
        <w:trPr>
          <w:jc w:val="center"/>
        </w:trPr>
        <w:tc>
          <w:tcPr>
            <w:tcW w:w="5040" w:type="dxa"/>
            <w:shd w:val="clear" w:color="auto" w:fill="E7E6E6"/>
            <w:vAlign w:val="center"/>
          </w:tcPr>
          <w:p w14:paraId="1C7E5E9D" w14:textId="77777777" w:rsidR="00FA1D6B" w:rsidRPr="00AE7EF9" w:rsidRDefault="00000000">
            <w:pPr>
              <w:rPr>
                <w:rFonts w:ascii="Arial" w:hAnsi="Arial" w:cs="Arial"/>
                <w:sz w:val="22"/>
              </w:rPr>
            </w:pPr>
            <w:r w:rsidRPr="00AE7EF9">
              <w:rPr>
                <w:rFonts w:ascii="Arial" w:hAnsi="Arial" w:cs="Arial"/>
                <w:b/>
                <w:sz w:val="22"/>
              </w:rPr>
              <w:t>Relevant Learning Outcome</w:t>
            </w:r>
          </w:p>
        </w:tc>
        <w:tc>
          <w:tcPr>
            <w:tcW w:w="5040" w:type="dxa"/>
            <w:vAlign w:val="center"/>
          </w:tcPr>
          <w:p w14:paraId="37007305" w14:textId="77777777" w:rsidR="00FA1D6B" w:rsidRPr="00AE7EF9" w:rsidRDefault="00000000">
            <w:pPr>
              <w:rPr>
                <w:rFonts w:ascii="Arial" w:hAnsi="Arial" w:cs="Arial"/>
                <w:sz w:val="22"/>
              </w:rPr>
            </w:pPr>
            <w:r w:rsidRPr="00AE7EF9">
              <w:rPr>
                <w:rFonts w:ascii="Arial" w:hAnsi="Arial" w:cs="Arial"/>
                <w:sz w:val="22"/>
              </w:rPr>
              <w:t>Outcome 1 — Evaluate a variety of web sites for usability and accessibility.</w:t>
            </w:r>
          </w:p>
        </w:tc>
      </w:tr>
    </w:tbl>
    <w:p w14:paraId="430E35B9" w14:textId="77777777" w:rsidR="00FA1D6B" w:rsidRPr="00AE7EF9" w:rsidRDefault="00FA1D6B">
      <w:pPr>
        <w:rPr>
          <w:rFonts w:ascii="Arial" w:hAnsi="Arial" w:cs="Arial"/>
          <w:sz w:val="22"/>
        </w:rPr>
      </w:pPr>
    </w:p>
    <w:p w14:paraId="132FD83F" w14:textId="77777777" w:rsidR="00FA1D6B" w:rsidRPr="00AE7EF9" w:rsidRDefault="00000000">
      <w:pPr>
        <w:rPr>
          <w:rFonts w:ascii="Arial" w:hAnsi="Arial" w:cs="Arial"/>
          <w:sz w:val="22"/>
        </w:rPr>
      </w:pPr>
      <w:r w:rsidRPr="00AE7EF9">
        <w:rPr>
          <w:rFonts w:ascii="Arial" w:hAnsi="Arial" w:cs="Arial"/>
          <w:b/>
          <w:sz w:val="22"/>
        </w:rPr>
        <w:t>Student Name:</w:t>
      </w:r>
      <w:r w:rsidRPr="00AE7EF9">
        <w:rPr>
          <w:rFonts w:ascii="Arial" w:hAnsi="Arial" w:cs="Arial"/>
          <w:sz w:val="22"/>
        </w:rPr>
        <w:t xml:space="preserve"> ______________________________________________________________________________</w:t>
      </w:r>
    </w:p>
    <w:p w14:paraId="2D879ACA" w14:textId="77777777" w:rsidR="00FA1D6B" w:rsidRPr="00AE7EF9" w:rsidRDefault="00000000">
      <w:pPr>
        <w:rPr>
          <w:rFonts w:ascii="Arial" w:hAnsi="Arial" w:cs="Arial"/>
          <w:sz w:val="22"/>
        </w:rPr>
      </w:pPr>
      <w:r w:rsidRPr="00AE7EF9">
        <w:rPr>
          <w:rFonts w:ascii="Arial" w:hAnsi="Arial" w:cs="Arial"/>
          <w:b/>
          <w:sz w:val="22"/>
        </w:rPr>
        <w:t>Student ID:</w:t>
      </w:r>
      <w:r w:rsidRPr="00AE7EF9">
        <w:rPr>
          <w:rFonts w:ascii="Arial" w:hAnsi="Arial" w:cs="Arial"/>
          <w:sz w:val="22"/>
        </w:rPr>
        <w:t xml:space="preserve"> ______________________________________________________________________________</w:t>
      </w:r>
    </w:p>
    <w:p w14:paraId="464A102C" w14:textId="77777777" w:rsidR="00FA1D6B" w:rsidRPr="00AE7EF9" w:rsidRDefault="00000000">
      <w:pPr>
        <w:rPr>
          <w:rFonts w:ascii="Arial" w:hAnsi="Arial" w:cs="Arial"/>
          <w:sz w:val="22"/>
        </w:rPr>
      </w:pPr>
      <w:r w:rsidRPr="00AE7EF9">
        <w:rPr>
          <w:rFonts w:ascii="Arial" w:hAnsi="Arial" w:cs="Arial"/>
          <w:b/>
          <w:sz w:val="22"/>
        </w:rPr>
        <w:t>Date:</w:t>
      </w:r>
      <w:r w:rsidRPr="00AE7EF9">
        <w:rPr>
          <w:rFonts w:ascii="Arial" w:hAnsi="Arial" w:cs="Arial"/>
          <w:sz w:val="22"/>
        </w:rPr>
        <w:t xml:space="preserve"> ______________________________________________________________________________</w:t>
      </w:r>
    </w:p>
    <w:p w14:paraId="7D12E2CF" w14:textId="77777777" w:rsidR="00AE7EF9" w:rsidRDefault="00000000">
      <w:pPr>
        <w:rPr>
          <w:rFonts w:ascii="Arial" w:hAnsi="Arial" w:cs="Arial"/>
          <w:sz w:val="22"/>
        </w:rPr>
      </w:pPr>
      <w:r w:rsidRPr="00AE7EF9">
        <w:rPr>
          <w:rFonts w:ascii="Arial" w:hAnsi="Arial" w:cs="Arial"/>
          <w:b/>
          <w:sz w:val="22"/>
        </w:rPr>
        <w:t>Website A:</w:t>
      </w:r>
      <w:r w:rsidRPr="00AE7EF9">
        <w:rPr>
          <w:rFonts w:ascii="Arial" w:hAnsi="Arial" w:cs="Arial"/>
          <w:sz w:val="22"/>
        </w:rPr>
        <w:t xml:space="preserve"> </w:t>
      </w:r>
      <w:r w:rsidR="00AE7EF9">
        <w:rPr>
          <w:rFonts w:ascii="Arial" w:hAnsi="Arial" w:cs="Arial"/>
          <w:sz w:val="22"/>
        </w:rPr>
        <w:t>Saint Josephs Parish</w:t>
      </w:r>
    </w:p>
    <w:p w14:paraId="225B4B31" w14:textId="51D5405C"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w:t>
      </w:r>
    </w:p>
    <w:p w14:paraId="4D6ABCA4" w14:textId="292FC4DC" w:rsidR="00AE7EF9" w:rsidRDefault="00000000">
      <w:pPr>
        <w:rPr>
          <w:rFonts w:ascii="Arial" w:hAnsi="Arial" w:cs="Arial"/>
          <w:sz w:val="22"/>
        </w:rPr>
      </w:pPr>
      <w:r w:rsidRPr="00AE7EF9">
        <w:rPr>
          <w:rFonts w:ascii="Arial" w:hAnsi="Arial" w:cs="Arial"/>
          <w:b/>
          <w:sz w:val="22"/>
        </w:rPr>
        <w:t>Website A URL:</w:t>
      </w:r>
      <w:r w:rsidRPr="00AE7EF9">
        <w:rPr>
          <w:rFonts w:ascii="Arial" w:hAnsi="Arial" w:cs="Arial"/>
          <w:sz w:val="22"/>
        </w:rPr>
        <w:t xml:space="preserve"> </w:t>
      </w:r>
      <w:r w:rsidR="00AE7EF9">
        <w:rPr>
          <w:rFonts w:ascii="Arial" w:hAnsi="Arial" w:cs="Arial"/>
          <w:sz w:val="22"/>
        </w:rPr>
        <w:t xml:space="preserve">  </w:t>
      </w:r>
      <w:hyperlink r:id="rId9" w:history="1">
        <w:r w:rsidR="00AE7EF9" w:rsidRPr="00415712">
          <w:rPr>
            <w:rStyle w:val="Hyperlink"/>
            <w:rFonts w:ascii="Arial" w:hAnsi="Arial" w:cs="Arial"/>
            <w:sz w:val="22"/>
          </w:rPr>
          <w:t>https://stjoeph.net/</w:t>
        </w:r>
      </w:hyperlink>
    </w:p>
    <w:p w14:paraId="23605D29" w14:textId="2F72426B"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w:t>
      </w:r>
    </w:p>
    <w:p w14:paraId="1BF6A79A" w14:textId="77777777" w:rsidR="00AE7EF9" w:rsidRDefault="00000000">
      <w:pPr>
        <w:rPr>
          <w:rFonts w:ascii="Arial" w:hAnsi="Arial" w:cs="Arial"/>
          <w:sz w:val="22"/>
        </w:rPr>
      </w:pPr>
      <w:r w:rsidRPr="00AE7EF9">
        <w:rPr>
          <w:rFonts w:ascii="Arial" w:hAnsi="Arial" w:cs="Arial"/>
          <w:b/>
          <w:sz w:val="22"/>
        </w:rPr>
        <w:t>Website B:</w:t>
      </w:r>
      <w:r w:rsidRPr="00AE7EF9">
        <w:rPr>
          <w:rFonts w:ascii="Arial" w:hAnsi="Arial" w:cs="Arial"/>
          <w:sz w:val="22"/>
        </w:rPr>
        <w:t xml:space="preserve"> </w:t>
      </w:r>
      <w:r w:rsidR="00AE7EF9" w:rsidRPr="00AE7EF9">
        <w:rPr>
          <w:rFonts w:ascii="Arial" w:hAnsi="Arial" w:cs="Arial"/>
          <w:sz w:val="22"/>
        </w:rPr>
        <w:t>St. Mary’s Cathedral Basilica</w:t>
      </w:r>
    </w:p>
    <w:p w14:paraId="42E2B6E0" w14:textId="7C35186A"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w:t>
      </w:r>
    </w:p>
    <w:p w14:paraId="09DB7BB5" w14:textId="51EBE5D2" w:rsidR="00AE7EF9" w:rsidRDefault="00000000">
      <w:pPr>
        <w:rPr>
          <w:rFonts w:ascii="Arial" w:hAnsi="Arial" w:cs="Arial"/>
          <w:sz w:val="22"/>
        </w:rPr>
      </w:pPr>
      <w:r w:rsidRPr="00AE7EF9">
        <w:rPr>
          <w:rFonts w:ascii="Arial" w:hAnsi="Arial" w:cs="Arial"/>
          <w:b/>
          <w:sz w:val="22"/>
        </w:rPr>
        <w:t>Website B URL:</w:t>
      </w:r>
      <w:r w:rsidRPr="00AE7EF9">
        <w:rPr>
          <w:rFonts w:ascii="Arial" w:hAnsi="Arial" w:cs="Arial"/>
          <w:sz w:val="22"/>
        </w:rPr>
        <w:t xml:space="preserve"> </w:t>
      </w:r>
      <w:r w:rsidR="00AE7EF9">
        <w:rPr>
          <w:rFonts w:ascii="Arial" w:hAnsi="Arial" w:cs="Arial"/>
          <w:sz w:val="22"/>
        </w:rPr>
        <w:t xml:space="preserve"> </w:t>
      </w:r>
      <w:hyperlink r:id="rId10" w:history="1">
        <w:r w:rsidR="00AE7EF9" w:rsidRPr="00006AF7">
          <w:rPr>
            <w:rStyle w:val="Hyperlink"/>
            <w:rFonts w:ascii="Arial" w:hAnsi="Arial" w:cs="Arial"/>
            <w:sz w:val="22"/>
          </w:rPr>
          <w:t>https://stmcathedral.com/?utm_source=chatgpt.com</w:t>
        </w:r>
      </w:hyperlink>
    </w:p>
    <w:p w14:paraId="0E8E8612" w14:textId="5B9BFA3A"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w:t>
      </w:r>
    </w:p>
    <w:p w14:paraId="0CBA1A16" w14:textId="77777777" w:rsidR="00FA1D6B" w:rsidRPr="00AE7EF9" w:rsidRDefault="00000000">
      <w:pPr>
        <w:pStyle w:val="Heading1"/>
        <w:rPr>
          <w:rFonts w:ascii="Arial" w:hAnsi="Arial" w:cs="Arial"/>
          <w:sz w:val="22"/>
          <w:szCs w:val="22"/>
        </w:rPr>
      </w:pPr>
      <w:r w:rsidRPr="00AE7EF9">
        <w:rPr>
          <w:rFonts w:ascii="Arial" w:hAnsi="Arial" w:cs="Arial"/>
          <w:sz w:val="22"/>
          <w:szCs w:val="22"/>
        </w:rPr>
        <w:t>Activity Overview</w:t>
      </w:r>
    </w:p>
    <w:p w14:paraId="5A8784A6" w14:textId="77777777" w:rsidR="00FA1D6B" w:rsidRPr="00AE7EF9" w:rsidRDefault="00000000">
      <w:pPr>
        <w:rPr>
          <w:rFonts w:ascii="Arial" w:hAnsi="Arial" w:cs="Arial"/>
          <w:sz w:val="22"/>
        </w:rPr>
      </w:pPr>
      <w:r w:rsidRPr="00AE7EF9">
        <w:rPr>
          <w:rFonts w:ascii="Arial" w:hAnsi="Arial" w:cs="Arial"/>
          <w:sz w:val="22"/>
        </w:rPr>
        <w:t>In Workshop 0, you established the technical environment used throughout WEBD 1000. Workshop 1 moves from tooling to critical evaluation. Before designing your own Semester Website Project, you will examine real websites and determine how effectively they support the people who use them.</w:t>
      </w:r>
    </w:p>
    <w:p w14:paraId="1BF8B929" w14:textId="77777777" w:rsidR="00FA1D6B" w:rsidRPr="00AE7EF9" w:rsidRDefault="00000000">
      <w:pPr>
        <w:rPr>
          <w:rFonts w:ascii="Arial" w:hAnsi="Arial" w:cs="Arial"/>
          <w:sz w:val="22"/>
        </w:rPr>
      </w:pPr>
      <w:r w:rsidRPr="00AE7EF9">
        <w:rPr>
          <w:rFonts w:ascii="Arial" w:hAnsi="Arial" w:cs="Arial"/>
          <w:sz w:val="22"/>
        </w:rPr>
        <w:t>Your goal is to move beyond statements such as “I like this website” or “this website looks bad.” A useful evaluation identifies a specific design decision, connects it to a principle, explains its effect on the user, and recommends an improvement where appropriate.</w:t>
      </w:r>
    </w:p>
    <w:p w14:paraId="2FE4201B" w14:textId="77777777" w:rsidR="00FA1D6B" w:rsidRPr="00AE7EF9" w:rsidRDefault="00000000">
      <w:pPr>
        <w:jc w:val="center"/>
        <w:rPr>
          <w:rFonts w:ascii="Arial" w:hAnsi="Arial" w:cs="Arial"/>
          <w:sz w:val="22"/>
        </w:rPr>
      </w:pPr>
      <w:r w:rsidRPr="00AE7EF9">
        <w:rPr>
          <w:rFonts w:ascii="Arial" w:hAnsi="Arial" w:cs="Arial"/>
          <w:b/>
          <w:sz w:val="22"/>
        </w:rPr>
        <w:t>Observe → Test → Inspect → Document → Evaluate → Recommend</w:t>
      </w:r>
    </w:p>
    <w:p w14:paraId="5DB066DA" w14:textId="77777777" w:rsidR="00FA1D6B" w:rsidRPr="00AE7EF9" w:rsidRDefault="00000000">
      <w:pPr>
        <w:pStyle w:val="Heading1"/>
        <w:rPr>
          <w:rFonts w:ascii="Arial" w:hAnsi="Arial" w:cs="Arial"/>
          <w:sz w:val="22"/>
          <w:szCs w:val="22"/>
        </w:rPr>
      </w:pPr>
      <w:r w:rsidRPr="00AE7EF9">
        <w:rPr>
          <w:rFonts w:ascii="Arial" w:hAnsi="Arial" w:cs="Arial"/>
          <w:sz w:val="22"/>
          <w:szCs w:val="22"/>
        </w:rPr>
        <w:t>Learning Objectives</w:t>
      </w:r>
    </w:p>
    <w:p w14:paraId="53669821" w14:textId="77777777" w:rsidR="00FA1D6B" w:rsidRPr="00AE7EF9" w:rsidRDefault="00000000">
      <w:pPr>
        <w:pStyle w:val="ListBullet"/>
        <w:rPr>
          <w:rFonts w:ascii="Arial" w:hAnsi="Arial" w:cs="Arial"/>
          <w:sz w:val="22"/>
        </w:rPr>
      </w:pPr>
      <w:r w:rsidRPr="00AE7EF9">
        <w:rPr>
          <w:rFonts w:ascii="Arial" w:hAnsi="Arial" w:cs="Arial"/>
          <w:sz w:val="22"/>
        </w:rPr>
        <w:t>Explain the difference between usability, accessibility, and visual design.</w:t>
      </w:r>
    </w:p>
    <w:p w14:paraId="21E70926" w14:textId="77777777" w:rsidR="00FA1D6B" w:rsidRPr="00AE7EF9" w:rsidRDefault="00000000">
      <w:pPr>
        <w:pStyle w:val="ListBullet"/>
        <w:rPr>
          <w:rFonts w:ascii="Arial" w:hAnsi="Arial" w:cs="Arial"/>
          <w:sz w:val="22"/>
        </w:rPr>
      </w:pPr>
      <w:r w:rsidRPr="00AE7EF9">
        <w:rPr>
          <w:rFonts w:ascii="Arial" w:hAnsi="Arial" w:cs="Arial"/>
          <w:sz w:val="22"/>
        </w:rPr>
        <w:t>Apply contrast, repetition, alignment, and proximity when evaluating a webpage.</w:t>
      </w:r>
    </w:p>
    <w:p w14:paraId="3756C482" w14:textId="77777777" w:rsidR="00FA1D6B" w:rsidRPr="00AE7EF9" w:rsidRDefault="00000000">
      <w:pPr>
        <w:pStyle w:val="ListBullet"/>
        <w:rPr>
          <w:rFonts w:ascii="Arial" w:hAnsi="Arial" w:cs="Arial"/>
          <w:sz w:val="22"/>
        </w:rPr>
      </w:pPr>
      <w:r w:rsidRPr="00AE7EF9">
        <w:rPr>
          <w:rFonts w:ascii="Arial" w:hAnsi="Arial" w:cs="Arial"/>
          <w:sz w:val="22"/>
        </w:rPr>
        <w:lastRenderedPageBreak/>
        <w:t>Identify interface features that help or interfere with usability.</w:t>
      </w:r>
    </w:p>
    <w:p w14:paraId="16BD7091" w14:textId="77777777" w:rsidR="00FA1D6B" w:rsidRPr="00AE7EF9" w:rsidRDefault="00000000">
      <w:pPr>
        <w:pStyle w:val="ListBullet"/>
        <w:rPr>
          <w:rFonts w:ascii="Arial" w:hAnsi="Arial" w:cs="Arial"/>
          <w:sz w:val="22"/>
        </w:rPr>
      </w:pPr>
      <w:r w:rsidRPr="00AE7EF9">
        <w:rPr>
          <w:rFonts w:ascii="Arial" w:hAnsi="Arial" w:cs="Arial"/>
          <w:sz w:val="22"/>
        </w:rPr>
        <w:t>Identify introductory accessibility considerations in web content.</w:t>
      </w:r>
    </w:p>
    <w:p w14:paraId="7C942D22" w14:textId="77777777" w:rsidR="00FA1D6B" w:rsidRPr="00AE7EF9" w:rsidRDefault="00000000">
      <w:pPr>
        <w:pStyle w:val="ListBullet"/>
        <w:rPr>
          <w:rFonts w:ascii="Arial" w:hAnsi="Arial" w:cs="Arial"/>
          <w:sz w:val="22"/>
        </w:rPr>
      </w:pPr>
      <w:r w:rsidRPr="00AE7EF9">
        <w:rPr>
          <w:rFonts w:ascii="Arial" w:hAnsi="Arial" w:cs="Arial"/>
          <w:sz w:val="22"/>
        </w:rPr>
        <w:t>Evaluate navigation, readability, consistency, hierarchy, and task clarity.</w:t>
      </w:r>
    </w:p>
    <w:p w14:paraId="5B9475F9" w14:textId="77777777" w:rsidR="00FA1D6B" w:rsidRPr="00AE7EF9" w:rsidRDefault="00000000">
      <w:pPr>
        <w:pStyle w:val="ListBullet"/>
        <w:rPr>
          <w:rFonts w:ascii="Arial" w:hAnsi="Arial" w:cs="Arial"/>
          <w:sz w:val="22"/>
        </w:rPr>
      </w:pPr>
      <w:r w:rsidRPr="00AE7EF9">
        <w:rPr>
          <w:rFonts w:ascii="Arial" w:hAnsi="Arial" w:cs="Arial"/>
          <w:sz w:val="22"/>
        </w:rPr>
        <w:t>Use browser Developer Tools to support website inspection.</w:t>
      </w:r>
    </w:p>
    <w:p w14:paraId="697EBEC6" w14:textId="77777777" w:rsidR="00FA1D6B" w:rsidRPr="00AE7EF9" w:rsidRDefault="00000000">
      <w:pPr>
        <w:pStyle w:val="ListBullet"/>
        <w:rPr>
          <w:rFonts w:ascii="Arial" w:hAnsi="Arial" w:cs="Arial"/>
          <w:sz w:val="22"/>
        </w:rPr>
      </w:pPr>
      <w:r w:rsidRPr="00AE7EF9">
        <w:rPr>
          <w:rFonts w:ascii="Arial" w:hAnsi="Arial" w:cs="Arial"/>
          <w:sz w:val="22"/>
        </w:rPr>
        <w:t>Separate personal preference from evidence-based evaluation.</w:t>
      </w:r>
    </w:p>
    <w:p w14:paraId="3E69B2A8" w14:textId="77777777" w:rsidR="00FA1D6B" w:rsidRPr="00AE7EF9" w:rsidRDefault="00000000">
      <w:pPr>
        <w:pStyle w:val="ListBullet"/>
        <w:rPr>
          <w:rFonts w:ascii="Arial" w:hAnsi="Arial" w:cs="Arial"/>
          <w:sz w:val="22"/>
        </w:rPr>
      </w:pPr>
      <w:r w:rsidRPr="00AE7EF9">
        <w:rPr>
          <w:rFonts w:ascii="Arial" w:hAnsi="Arial" w:cs="Arial"/>
          <w:sz w:val="22"/>
        </w:rPr>
        <w:t>Document observations using screenshots and written evidence.</w:t>
      </w:r>
    </w:p>
    <w:p w14:paraId="77F7B31D" w14:textId="77777777" w:rsidR="00FA1D6B" w:rsidRPr="00AE7EF9" w:rsidRDefault="00000000">
      <w:pPr>
        <w:pStyle w:val="ListBullet"/>
        <w:rPr>
          <w:rFonts w:ascii="Arial" w:hAnsi="Arial" w:cs="Arial"/>
          <w:sz w:val="22"/>
        </w:rPr>
      </w:pPr>
      <w:r w:rsidRPr="00AE7EF9">
        <w:rPr>
          <w:rFonts w:ascii="Arial" w:hAnsi="Arial" w:cs="Arial"/>
          <w:sz w:val="22"/>
        </w:rPr>
        <w:t>Recommend practical improvements based on identified problems.</w:t>
      </w:r>
    </w:p>
    <w:p w14:paraId="749F68CD" w14:textId="77777777" w:rsidR="00FA1D6B" w:rsidRPr="00AE7EF9" w:rsidRDefault="00000000">
      <w:pPr>
        <w:pStyle w:val="ListBullet"/>
        <w:rPr>
          <w:rFonts w:ascii="Arial" w:hAnsi="Arial" w:cs="Arial"/>
          <w:sz w:val="22"/>
        </w:rPr>
      </w:pPr>
      <w:r w:rsidRPr="00AE7EF9">
        <w:rPr>
          <w:rFonts w:ascii="Arial" w:hAnsi="Arial" w:cs="Arial"/>
          <w:sz w:val="22"/>
        </w:rPr>
        <w:t>Apply lessons from existing websites to your future Semester Website Project.</w:t>
      </w:r>
    </w:p>
    <w:p w14:paraId="228477B0" w14:textId="77777777" w:rsidR="00FA1D6B" w:rsidRPr="00AE7EF9" w:rsidRDefault="00000000">
      <w:pPr>
        <w:pStyle w:val="Heading1"/>
        <w:rPr>
          <w:rFonts w:ascii="Arial" w:hAnsi="Arial" w:cs="Arial"/>
          <w:sz w:val="22"/>
          <w:szCs w:val="22"/>
        </w:rPr>
      </w:pPr>
      <w:r w:rsidRPr="00AE7EF9">
        <w:rPr>
          <w:rFonts w:ascii="Arial" w:hAnsi="Arial" w:cs="Arial"/>
          <w:sz w:val="22"/>
          <w:szCs w:val="22"/>
        </w:rPr>
        <w:t>Concept Review / Lesson Content</w:t>
      </w:r>
    </w:p>
    <w:p w14:paraId="4EF04E1D" w14:textId="77777777" w:rsidR="00FA1D6B" w:rsidRPr="00AE7EF9" w:rsidRDefault="00000000">
      <w:pPr>
        <w:pStyle w:val="Heading2"/>
        <w:rPr>
          <w:rFonts w:ascii="Arial" w:hAnsi="Arial" w:cs="Arial"/>
          <w:sz w:val="22"/>
          <w:szCs w:val="22"/>
        </w:rPr>
      </w:pPr>
      <w:r w:rsidRPr="00AE7EF9">
        <w:rPr>
          <w:rFonts w:ascii="Arial" w:hAnsi="Arial" w:cs="Arial"/>
          <w:sz w:val="22"/>
          <w:szCs w:val="22"/>
        </w:rPr>
        <w:t>1. A Website Is Built for a User</w:t>
      </w:r>
    </w:p>
    <w:p w14:paraId="73F18AB2" w14:textId="77777777" w:rsidR="00FA1D6B" w:rsidRPr="00AE7EF9" w:rsidRDefault="00000000">
      <w:pPr>
        <w:rPr>
          <w:rFonts w:ascii="Arial" w:hAnsi="Arial" w:cs="Arial"/>
          <w:sz w:val="22"/>
        </w:rPr>
      </w:pPr>
      <w:r w:rsidRPr="00AE7EF9">
        <w:rPr>
          <w:rFonts w:ascii="Arial" w:hAnsi="Arial" w:cs="Arial"/>
          <w:sz w:val="22"/>
        </w:rPr>
        <w:t>Websites exist to help people accomplish something: find information, purchase a product, register for a service, contact an organization, read content, locate a business, or complete another task. A central usability question is: Can the intended user accomplish what they came to do?</w:t>
      </w:r>
    </w:p>
    <w:p w14:paraId="1462B88A" w14:textId="77777777" w:rsidR="00FA1D6B" w:rsidRPr="00AE7EF9" w:rsidRDefault="00000000">
      <w:pPr>
        <w:pStyle w:val="Heading2"/>
        <w:rPr>
          <w:rFonts w:ascii="Arial" w:hAnsi="Arial" w:cs="Arial"/>
          <w:sz w:val="22"/>
          <w:szCs w:val="22"/>
        </w:rPr>
      </w:pPr>
      <w:r w:rsidRPr="00AE7EF9">
        <w:rPr>
          <w:rFonts w:ascii="Arial" w:hAnsi="Arial" w:cs="Arial"/>
          <w:sz w:val="22"/>
          <w:szCs w:val="22"/>
        </w:rPr>
        <w:t>2. Purpose and Audience</w:t>
      </w:r>
    </w:p>
    <w:p w14:paraId="2A4E52F0" w14:textId="77777777" w:rsidR="00FA1D6B" w:rsidRPr="00AE7EF9" w:rsidRDefault="00000000">
      <w:pPr>
        <w:rPr>
          <w:rFonts w:ascii="Arial" w:hAnsi="Arial" w:cs="Arial"/>
          <w:sz w:val="22"/>
        </w:rPr>
      </w:pPr>
      <w:r w:rsidRPr="00AE7EF9">
        <w:rPr>
          <w:rFonts w:ascii="Arial" w:hAnsi="Arial" w:cs="Arial"/>
          <w:sz w:val="22"/>
        </w:rPr>
        <w:t>Before judging a website, determine its purpose, intended audience, likely user goals, and the information or actions that appear most important.</w:t>
      </w:r>
    </w:p>
    <w:p w14:paraId="19D07BA2" w14:textId="77777777" w:rsidR="00FA1D6B" w:rsidRPr="00AE7EF9" w:rsidRDefault="00000000">
      <w:pPr>
        <w:pStyle w:val="Heading2"/>
        <w:rPr>
          <w:rFonts w:ascii="Arial" w:hAnsi="Arial" w:cs="Arial"/>
          <w:sz w:val="22"/>
          <w:szCs w:val="22"/>
        </w:rPr>
      </w:pPr>
      <w:r w:rsidRPr="00AE7EF9">
        <w:rPr>
          <w:rFonts w:ascii="Arial" w:hAnsi="Arial" w:cs="Arial"/>
          <w:sz w:val="22"/>
          <w:szCs w:val="22"/>
        </w:rPr>
        <w:t>3. Usability</w:t>
      </w:r>
    </w:p>
    <w:p w14:paraId="6E23C366" w14:textId="77777777" w:rsidR="00FA1D6B" w:rsidRPr="00AE7EF9" w:rsidRDefault="00000000">
      <w:pPr>
        <w:rPr>
          <w:rFonts w:ascii="Arial" w:hAnsi="Arial" w:cs="Arial"/>
          <w:sz w:val="22"/>
        </w:rPr>
      </w:pPr>
      <w:r w:rsidRPr="00AE7EF9">
        <w:rPr>
          <w:rFonts w:ascii="Arial" w:hAnsi="Arial" w:cs="Arial"/>
          <w:sz w:val="22"/>
        </w:rPr>
        <w:t>Usability concerns how effectively, efficiently, and comfortably users can accomplish their goals. Examine navigation, content clarity, interaction, consistency, and the effort required to complete common tasks.</w:t>
      </w:r>
    </w:p>
    <w:p w14:paraId="6D0C202E" w14:textId="77777777" w:rsidR="00FA1D6B" w:rsidRPr="00AE7EF9" w:rsidRDefault="00000000">
      <w:pPr>
        <w:pStyle w:val="Heading2"/>
        <w:rPr>
          <w:rFonts w:ascii="Arial" w:hAnsi="Arial" w:cs="Arial"/>
          <w:sz w:val="22"/>
          <w:szCs w:val="22"/>
        </w:rPr>
      </w:pPr>
      <w:r w:rsidRPr="00AE7EF9">
        <w:rPr>
          <w:rFonts w:ascii="Arial" w:hAnsi="Arial" w:cs="Arial"/>
          <w:sz w:val="22"/>
          <w:szCs w:val="22"/>
        </w:rPr>
        <w:t>4. Accessibility</w:t>
      </w:r>
    </w:p>
    <w:p w14:paraId="053B75EE" w14:textId="77777777" w:rsidR="00FA1D6B" w:rsidRPr="00AE7EF9" w:rsidRDefault="00000000">
      <w:pPr>
        <w:rPr>
          <w:rFonts w:ascii="Arial" w:hAnsi="Arial" w:cs="Arial"/>
          <w:sz w:val="22"/>
        </w:rPr>
      </w:pPr>
      <w:r w:rsidRPr="00AE7EF9">
        <w:rPr>
          <w:rFonts w:ascii="Arial" w:hAnsi="Arial" w:cs="Arial"/>
          <w:sz w:val="22"/>
        </w:rPr>
        <w:t>Accessibility means designing and developing web content so that people with a wide range of abilities can perceive, understand, navigate, and interact with it. Consider keyboard use, visible focus, readable text, contrast, zoom, images and text alternatives, and whether meaning depends only on colour.</w:t>
      </w:r>
    </w:p>
    <w:p w14:paraId="5527F09E" w14:textId="77777777" w:rsidR="00FA1D6B" w:rsidRPr="00AE7EF9" w:rsidRDefault="00000000">
      <w:pPr>
        <w:pStyle w:val="Heading2"/>
        <w:rPr>
          <w:rFonts w:ascii="Arial" w:hAnsi="Arial" w:cs="Arial"/>
          <w:sz w:val="22"/>
          <w:szCs w:val="22"/>
        </w:rPr>
      </w:pPr>
      <w:r w:rsidRPr="00AE7EF9">
        <w:rPr>
          <w:rFonts w:ascii="Arial" w:hAnsi="Arial" w:cs="Arial"/>
          <w:sz w:val="22"/>
          <w:szCs w:val="22"/>
        </w:rPr>
        <w:t>5. Visual Design — CRAP Principles</w:t>
      </w:r>
    </w:p>
    <w:p w14:paraId="7846D056" w14:textId="77777777" w:rsidR="00FA1D6B" w:rsidRPr="00AE7EF9" w:rsidRDefault="00000000">
      <w:pPr>
        <w:rPr>
          <w:rFonts w:ascii="Arial" w:hAnsi="Arial" w:cs="Arial"/>
          <w:sz w:val="22"/>
        </w:rPr>
      </w:pPr>
      <w:r w:rsidRPr="00AE7EF9">
        <w:rPr>
          <w:rFonts w:ascii="Arial" w:hAnsi="Arial" w:cs="Arial"/>
          <w:sz w:val="22"/>
        </w:rPr>
        <w:t xml:space="preserve">Contrast creates meaningful visual differences. Repetition creates consistency. Alignment creates visual relationships. Proximity communicates which elements belong together. These principles help users understand content rather than merely </w:t>
      </w:r>
      <w:proofErr w:type="gramStart"/>
      <w:r w:rsidRPr="00AE7EF9">
        <w:rPr>
          <w:rFonts w:ascii="Arial" w:hAnsi="Arial" w:cs="Arial"/>
          <w:sz w:val="22"/>
        </w:rPr>
        <w:t>decorate</w:t>
      </w:r>
      <w:proofErr w:type="gramEnd"/>
      <w:r w:rsidRPr="00AE7EF9">
        <w:rPr>
          <w:rFonts w:ascii="Arial" w:hAnsi="Arial" w:cs="Arial"/>
          <w:sz w:val="22"/>
        </w:rPr>
        <w:t xml:space="preserve"> a page.</w:t>
      </w:r>
    </w:p>
    <w:p w14:paraId="4FB36582" w14:textId="77777777" w:rsidR="00FA1D6B" w:rsidRPr="00AE7EF9" w:rsidRDefault="00000000">
      <w:pPr>
        <w:pStyle w:val="Heading2"/>
        <w:rPr>
          <w:rFonts w:ascii="Arial" w:hAnsi="Arial" w:cs="Arial"/>
          <w:sz w:val="22"/>
          <w:szCs w:val="22"/>
        </w:rPr>
      </w:pPr>
      <w:r w:rsidRPr="00AE7EF9">
        <w:rPr>
          <w:rFonts w:ascii="Arial" w:hAnsi="Arial" w:cs="Arial"/>
          <w:sz w:val="22"/>
          <w:szCs w:val="22"/>
        </w:rPr>
        <w:t>6. Visual Hierarchy</w:t>
      </w:r>
    </w:p>
    <w:p w14:paraId="304A0637" w14:textId="77777777" w:rsidR="00FA1D6B" w:rsidRPr="00AE7EF9" w:rsidRDefault="00000000">
      <w:pPr>
        <w:rPr>
          <w:rFonts w:ascii="Arial" w:hAnsi="Arial" w:cs="Arial"/>
          <w:sz w:val="22"/>
        </w:rPr>
      </w:pPr>
      <w:r w:rsidRPr="00AE7EF9">
        <w:rPr>
          <w:rFonts w:ascii="Arial" w:hAnsi="Arial" w:cs="Arial"/>
          <w:sz w:val="22"/>
        </w:rPr>
        <w:t>Visual hierarchy uses size, position, typography, whitespace, contrast, and grouping to communicate relative importance. Because users frequently scan webpages, hierarchy should make important information and actions easy to locate.</w:t>
      </w:r>
    </w:p>
    <w:p w14:paraId="22DD4B97" w14:textId="77777777" w:rsidR="00FA1D6B" w:rsidRPr="00AE7EF9" w:rsidRDefault="00000000">
      <w:pPr>
        <w:pStyle w:val="Heading2"/>
        <w:rPr>
          <w:rFonts w:ascii="Arial" w:hAnsi="Arial" w:cs="Arial"/>
          <w:sz w:val="22"/>
          <w:szCs w:val="22"/>
        </w:rPr>
      </w:pPr>
      <w:r w:rsidRPr="00AE7EF9">
        <w:rPr>
          <w:rFonts w:ascii="Arial" w:hAnsi="Arial" w:cs="Arial"/>
          <w:sz w:val="22"/>
          <w:szCs w:val="22"/>
        </w:rPr>
        <w:t>7. Navigation</w:t>
      </w:r>
    </w:p>
    <w:p w14:paraId="1EA9B101" w14:textId="77777777" w:rsidR="00FA1D6B" w:rsidRPr="00AE7EF9" w:rsidRDefault="00000000">
      <w:pPr>
        <w:rPr>
          <w:rFonts w:ascii="Arial" w:hAnsi="Arial" w:cs="Arial"/>
          <w:sz w:val="22"/>
        </w:rPr>
      </w:pPr>
      <w:r w:rsidRPr="00AE7EF9">
        <w:rPr>
          <w:rFonts w:ascii="Arial" w:hAnsi="Arial" w:cs="Arial"/>
          <w:sz w:val="22"/>
        </w:rPr>
        <w:t>Navigation should help users understand where they are, what sections exist, where they can go, and what will happen when they select a link. Evaluate visibility, wording, consistency, organization, current-page indication, and mobile behaviour.</w:t>
      </w:r>
    </w:p>
    <w:p w14:paraId="6EF84256" w14:textId="77777777" w:rsidR="00FA1D6B" w:rsidRPr="00AE7EF9" w:rsidRDefault="00000000">
      <w:pPr>
        <w:pStyle w:val="Heading2"/>
        <w:rPr>
          <w:rFonts w:ascii="Arial" w:hAnsi="Arial" w:cs="Arial"/>
          <w:sz w:val="22"/>
          <w:szCs w:val="22"/>
        </w:rPr>
      </w:pPr>
      <w:r w:rsidRPr="00AE7EF9">
        <w:rPr>
          <w:rFonts w:ascii="Arial" w:hAnsi="Arial" w:cs="Arial"/>
          <w:sz w:val="22"/>
          <w:szCs w:val="22"/>
        </w:rPr>
        <w:t>8. Evidence-Based Evaluation</w:t>
      </w:r>
    </w:p>
    <w:p w14:paraId="4515C851" w14:textId="77777777" w:rsidR="00FA1D6B" w:rsidRPr="00AE7EF9" w:rsidRDefault="00000000">
      <w:pPr>
        <w:rPr>
          <w:rFonts w:ascii="Arial" w:hAnsi="Arial" w:cs="Arial"/>
          <w:sz w:val="22"/>
        </w:rPr>
      </w:pPr>
      <w:r w:rsidRPr="00AE7EF9">
        <w:rPr>
          <w:rFonts w:ascii="Arial" w:hAnsi="Arial" w:cs="Arial"/>
          <w:sz w:val="22"/>
        </w:rPr>
        <w:t>Separate preference from evaluation. Use the pattern Observation → Principle → User Impact → Recommendation. For example, instead of saying “I don't like the colours,” identify a specific low-</w:t>
      </w:r>
      <w:r w:rsidRPr="00AE7EF9">
        <w:rPr>
          <w:rFonts w:ascii="Arial" w:hAnsi="Arial" w:cs="Arial"/>
          <w:sz w:val="22"/>
        </w:rPr>
        <w:lastRenderedPageBreak/>
        <w:t>contrast element, connect it to readability or accessibility, explain the user impact, and recommend a practical change.</w:t>
      </w:r>
    </w:p>
    <w:p w14:paraId="6FB294A1" w14:textId="77777777" w:rsidR="00FA1D6B" w:rsidRPr="00AE7EF9" w:rsidRDefault="00000000">
      <w:pPr>
        <w:pStyle w:val="Heading1"/>
        <w:rPr>
          <w:rFonts w:ascii="Arial" w:hAnsi="Arial" w:cs="Arial"/>
          <w:sz w:val="22"/>
          <w:szCs w:val="22"/>
        </w:rPr>
      </w:pPr>
      <w:r w:rsidRPr="00AE7EF9">
        <w:rPr>
          <w:rFonts w:ascii="Arial" w:hAnsi="Arial" w:cs="Arial"/>
          <w:sz w:val="22"/>
          <w:szCs w:val="22"/>
        </w:rPr>
        <w:t>Integrated Tutorial / Guided Activities</w:t>
      </w:r>
    </w:p>
    <w:p w14:paraId="30FCD016" w14:textId="77777777" w:rsidR="00FA1D6B" w:rsidRPr="00AE7EF9" w:rsidRDefault="00000000">
      <w:pPr>
        <w:pStyle w:val="Heading2"/>
        <w:rPr>
          <w:rFonts w:ascii="Arial" w:hAnsi="Arial" w:cs="Arial"/>
          <w:sz w:val="22"/>
          <w:szCs w:val="22"/>
        </w:rPr>
      </w:pPr>
      <w:r w:rsidRPr="00AE7EF9">
        <w:rPr>
          <w:rFonts w:ascii="Arial" w:hAnsi="Arial" w:cs="Arial"/>
          <w:sz w:val="22"/>
          <w:szCs w:val="22"/>
        </w:rPr>
        <w:t>Activity A — First Impression</w:t>
      </w:r>
    </w:p>
    <w:p w14:paraId="6DC7AF89" w14:textId="77777777" w:rsidR="00FA1D6B" w:rsidRPr="00AE7EF9" w:rsidRDefault="00000000">
      <w:pPr>
        <w:rPr>
          <w:rFonts w:ascii="Arial" w:hAnsi="Arial" w:cs="Arial"/>
          <w:sz w:val="22"/>
        </w:rPr>
      </w:pPr>
      <w:r w:rsidRPr="00AE7EF9">
        <w:rPr>
          <w:rFonts w:ascii="Arial" w:hAnsi="Arial" w:cs="Arial"/>
          <w:sz w:val="22"/>
        </w:rPr>
        <w:t>Open Website A as an ordinary user. Spend approximately 30 seconds exploring the home page before using Developer Tools.</w:t>
      </w:r>
    </w:p>
    <w:p w14:paraId="20A608EB" w14:textId="77777777" w:rsidR="00FA1D6B" w:rsidRPr="00AE7EF9" w:rsidRDefault="00000000">
      <w:pPr>
        <w:rPr>
          <w:rFonts w:ascii="Arial" w:hAnsi="Arial" w:cs="Arial"/>
          <w:sz w:val="22"/>
        </w:rPr>
      </w:pPr>
      <w:r w:rsidRPr="00AE7EF9">
        <w:rPr>
          <w:rFonts w:ascii="Arial" w:hAnsi="Arial" w:cs="Arial"/>
          <w:b/>
          <w:sz w:val="22"/>
        </w:rPr>
        <w:t>A1 — What is the website intended to accomplish?</w:t>
      </w:r>
    </w:p>
    <w:p w14:paraId="1CB0D373"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46AC9F78"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676E9D60" w14:textId="77777777" w:rsidR="00FA1D6B" w:rsidRPr="00AE7EF9" w:rsidRDefault="00000000">
      <w:pPr>
        <w:rPr>
          <w:rFonts w:ascii="Arial" w:hAnsi="Arial" w:cs="Arial"/>
          <w:sz w:val="22"/>
        </w:rPr>
      </w:pPr>
      <w:r w:rsidRPr="00AE7EF9">
        <w:rPr>
          <w:rFonts w:ascii="Arial" w:hAnsi="Arial" w:cs="Arial"/>
          <w:b/>
          <w:sz w:val="22"/>
        </w:rPr>
        <w:t>A2 — Who appears to be the intended audience? What evidence supports your answer?</w:t>
      </w:r>
    </w:p>
    <w:p w14:paraId="19986377"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062C7BD0"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73969B26"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73CAF0AB" w14:textId="77777777" w:rsidR="00FA1D6B" w:rsidRPr="00AE7EF9" w:rsidRDefault="00000000">
      <w:pPr>
        <w:rPr>
          <w:rFonts w:ascii="Arial" w:hAnsi="Arial" w:cs="Arial"/>
          <w:sz w:val="22"/>
        </w:rPr>
      </w:pPr>
      <w:r w:rsidRPr="00AE7EF9">
        <w:rPr>
          <w:rFonts w:ascii="Arial" w:hAnsi="Arial" w:cs="Arial"/>
          <w:b/>
          <w:sz w:val="22"/>
        </w:rPr>
        <w:t>A3 — What does the website appear to want the user to do? How obvious is that action?</w:t>
      </w:r>
    </w:p>
    <w:p w14:paraId="4B7FD7AA"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0281853B"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3DE0CE33"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745342FC" w14:textId="77777777" w:rsidR="00FA1D6B" w:rsidRPr="00AE7EF9" w:rsidRDefault="00000000">
      <w:pPr>
        <w:rPr>
          <w:rFonts w:ascii="Arial" w:hAnsi="Arial" w:cs="Arial"/>
          <w:sz w:val="22"/>
        </w:rPr>
      </w:pPr>
      <w:r w:rsidRPr="00AE7EF9">
        <w:rPr>
          <w:rFonts w:ascii="Arial" w:hAnsi="Arial" w:cs="Arial"/>
          <w:b/>
          <w:sz w:val="22"/>
        </w:rPr>
        <w:t>A4 — Record three things you noticed immediately.</w:t>
      </w:r>
    </w:p>
    <w:p w14:paraId="393DA0D4"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0C4FB26C"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687C7EB2"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0B156BFA"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4FDC0C38" w14:textId="77777777" w:rsidR="00FA1D6B" w:rsidRPr="00AE7EF9" w:rsidRDefault="00000000">
      <w:pPr>
        <w:rPr>
          <w:rFonts w:ascii="Arial" w:hAnsi="Arial" w:cs="Arial"/>
          <w:sz w:val="22"/>
        </w:rPr>
      </w:pPr>
      <w:r w:rsidRPr="00AE7EF9">
        <w:rPr>
          <w:rFonts w:ascii="Arial" w:hAnsi="Arial" w:cs="Arial"/>
          <w:b/>
          <w:sz w:val="22"/>
        </w:rPr>
        <w:t>Verification Checkpoint</w:t>
      </w:r>
    </w:p>
    <w:p w14:paraId="47CD953D" w14:textId="77777777" w:rsidR="00FA1D6B" w:rsidRPr="00AE7EF9" w:rsidRDefault="00000000">
      <w:pPr>
        <w:rPr>
          <w:rFonts w:ascii="Arial" w:hAnsi="Arial" w:cs="Arial"/>
          <w:sz w:val="22"/>
        </w:rPr>
      </w:pPr>
      <w:r w:rsidRPr="00AE7EF9">
        <w:rPr>
          <w:rFonts w:ascii="Segoe UI Symbol" w:hAnsi="Segoe UI Symbol" w:cs="Segoe UI Symbol"/>
          <w:sz w:val="22"/>
        </w:rPr>
        <w:t>☐</w:t>
      </w:r>
      <w:r w:rsidRPr="00AE7EF9">
        <w:rPr>
          <w:rFonts w:ascii="Arial" w:hAnsi="Arial" w:cs="Arial"/>
          <w:sz w:val="22"/>
        </w:rPr>
        <w:t xml:space="preserve"> I identified the site's apparent purpose.</w:t>
      </w:r>
    </w:p>
    <w:p w14:paraId="34E31748" w14:textId="77777777" w:rsidR="00FA1D6B" w:rsidRPr="00AE7EF9" w:rsidRDefault="00000000">
      <w:pPr>
        <w:rPr>
          <w:rFonts w:ascii="Arial" w:hAnsi="Arial" w:cs="Arial"/>
          <w:sz w:val="22"/>
        </w:rPr>
      </w:pPr>
      <w:r w:rsidRPr="00AE7EF9">
        <w:rPr>
          <w:rFonts w:ascii="Segoe UI Symbol" w:hAnsi="Segoe UI Symbol" w:cs="Segoe UI Symbol"/>
          <w:sz w:val="22"/>
        </w:rPr>
        <w:t>☐</w:t>
      </w:r>
      <w:r w:rsidRPr="00AE7EF9">
        <w:rPr>
          <w:rFonts w:ascii="Arial" w:hAnsi="Arial" w:cs="Arial"/>
          <w:sz w:val="22"/>
        </w:rPr>
        <w:t xml:space="preserve"> I identified an intended audience.</w:t>
      </w:r>
    </w:p>
    <w:p w14:paraId="070101FF" w14:textId="77777777" w:rsidR="00FA1D6B" w:rsidRPr="00AE7EF9" w:rsidRDefault="00000000">
      <w:pPr>
        <w:rPr>
          <w:rFonts w:ascii="Arial" w:hAnsi="Arial" w:cs="Arial"/>
          <w:sz w:val="22"/>
        </w:rPr>
      </w:pPr>
      <w:r w:rsidRPr="00AE7EF9">
        <w:rPr>
          <w:rFonts w:ascii="Segoe UI Symbol" w:hAnsi="Segoe UI Symbol" w:cs="Segoe UI Symbol"/>
          <w:sz w:val="22"/>
        </w:rPr>
        <w:t>☐</w:t>
      </w:r>
      <w:r w:rsidRPr="00AE7EF9">
        <w:rPr>
          <w:rFonts w:ascii="Arial" w:hAnsi="Arial" w:cs="Arial"/>
          <w:sz w:val="22"/>
        </w:rPr>
        <w:t xml:space="preserve"> I identified a likely primary user action.</w:t>
      </w:r>
    </w:p>
    <w:p w14:paraId="4CB64923" w14:textId="77777777" w:rsidR="00FA1D6B" w:rsidRPr="00AE7EF9" w:rsidRDefault="00000000">
      <w:pPr>
        <w:rPr>
          <w:rFonts w:ascii="Arial" w:hAnsi="Arial" w:cs="Arial"/>
          <w:sz w:val="22"/>
        </w:rPr>
      </w:pPr>
      <w:r w:rsidRPr="00AE7EF9">
        <w:rPr>
          <w:rFonts w:ascii="Segoe UI Symbol" w:hAnsi="Segoe UI Symbol" w:cs="Segoe UI Symbol"/>
          <w:sz w:val="22"/>
        </w:rPr>
        <w:lastRenderedPageBreak/>
        <w:t>☐</w:t>
      </w:r>
      <w:r w:rsidRPr="00AE7EF9">
        <w:rPr>
          <w:rFonts w:ascii="Arial" w:hAnsi="Arial" w:cs="Arial"/>
          <w:sz w:val="22"/>
        </w:rPr>
        <w:t xml:space="preserve"> I recorded observations rather than only personal preferences.</w:t>
      </w:r>
    </w:p>
    <w:p w14:paraId="082091B8" w14:textId="77777777" w:rsidR="00FA1D6B" w:rsidRPr="00AE7EF9" w:rsidRDefault="00000000">
      <w:pPr>
        <w:pStyle w:val="Heading2"/>
        <w:rPr>
          <w:rFonts w:ascii="Arial" w:hAnsi="Arial" w:cs="Arial"/>
          <w:sz w:val="22"/>
          <w:szCs w:val="22"/>
        </w:rPr>
      </w:pPr>
      <w:r w:rsidRPr="00AE7EF9">
        <w:rPr>
          <w:rFonts w:ascii="Arial" w:hAnsi="Arial" w:cs="Arial"/>
          <w:sz w:val="22"/>
          <w:szCs w:val="22"/>
        </w:rPr>
        <w:t>Activity B — Evaluate Visual Design</w:t>
      </w:r>
    </w:p>
    <w:p w14:paraId="6482F6B0" w14:textId="77777777" w:rsidR="00FA1D6B" w:rsidRPr="00AE7EF9" w:rsidRDefault="00000000">
      <w:pPr>
        <w:rPr>
          <w:rFonts w:ascii="Arial" w:hAnsi="Arial" w:cs="Arial"/>
          <w:sz w:val="22"/>
        </w:rPr>
      </w:pPr>
      <w:r w:rsidRPr="00AE7EF9">
        <w:rPr>
          <w:rFonts w:ascii="Arial" w:hAnsi="Arial" w:cs="Arial"/>
          <w:sz w:val="22"/>
        </w:rPr>
        <w:t>Evaluate Website A using the four CRAP design principles.</w:t>
      </w:r>
    </w:p>
    <w:p w14:paraId="0F3EBCA5" w14:textId="77777777" w:rsidR="00FA1D6B" w:rsidRPr="00AE7EF9" w:rsidRDefault="00000000">
      <w:pPr>
        <w:pStyle w:val="Heading3"/>
        <w:rPr>
          <w:rFonts w:ascii="Arial" w:hAnsi="Arial" w:cs="Arial"/>
        </w:rPr>
      </w:pPr>
      <w:r w:rsidRPr="00AE7EF9">
        <w:rPr>
          <w:rFonts w:ascii="Arial" w:hAnsi="Arial" w:cs="Arial"/>
        </w:rPr>
        <w:t>B1 — Contrast</w:t>
      </w:r>
    </w:p>
    <w:p w14:paraId="74D7BF55" w14:textId="77777777" w:rsidR="00FA1D6B" w:rsidRPr="00AE7EF9" w:rsidRDefault="00000000">
      <w:pPr>
        <w:rPr>
          <w:rFonts w:ascii="Arial" w:hAnsi="Arial" w:cs="Arial"/>
          <w:sz w:val="22"/>
        </w:rPr>
      </w:pPr>
      <w:r w:rsidRPr="00AE7EF9">
        <w:rPr>
          <w:rFonts w:ascii="Arial" w:hAnsi="Arial" w:cs="Arial"/>
          <w:b/>
          <w:sz w:val="22"/>
        </w:rPr>
        <w:t>Element/pattern observed:</w:t>
      </w:r>
    </w:p>
    <w:p w14:paraId="13D42554"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4CA8CE53" w14:textId="77777777" w:rsidR="00FA1D6B" w:rsidRPr="00AE7EF9" w:rsidRDefault="00000000">
      <w:pPr>
        <w:rPr>
          <w:rFonts w:ascii="Arial" w:hAnsi="Arial" w:cs="Arial"/>
          <w:sz w:val="22"/>
        </w:rPr>
      </w:pPr>
      <w:r w:rsidRPr="00AE7EF9">
        <w:rPr>
          <w:rFonts w:ascii="Arial" w:hAnsi="Arial" w:cs="Arial"/>
          <w:b/>
          <w:sz w:val="22"/>
        </w:rPr>
        <w:t>What did you notice?</w:t>
      </w:r>
    </w:p>
    <w:p w14:paraId="03001295"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34D59C18"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01D226E2" w14:textId="77777777" w:rsidR="00FA1D6B" w:rsidRPr="00AE7EF9" w:rsidRDefault="00000000">
      <w:pPr>
        <w:rPr>
          <w:rFonts w:ascii="Arial" w:hAnsi="Arial" w:cs="Arial"/>
          <w:sz w:val="22"/>
        </w:rPr>
      </w:pPr>
      <w:r w:rsidRPr="00AE7EF9">
        <w:rPr>
          <w:rFonts w:ascii="Arial" w:hAnsi="Arial" w:cs="Arial"/>
          <w:b/>
          <w:sz w:val="22"/>
        </w:rPr>
        <w:t>How does this affect the user?</w:t>
      </w:r>
    </w:p>
    <w:p w14:paraId="762A4E44"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50098050"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178C6657" w14:textId="77777777" w:rsidR="00FA1D6B" w:rsidRPr="00AE7EF9" w:rsidRDefault="00000000">
      <w:pPr>
        <w:pStyle w:val="Heading3"/>
        <w:rPr>
          <w:rFonts w:ascii="Arial" w:hAnsi="Arial" w:cs="Arial"/>
        </w:rPr>
      </w:pPr>
      <w:r w:rsidRPr="00AE7EF9">
        <w:rPr>
          <w:rFonts w:ascii="Arial" w:hAnsi="Arial" w:cs="Arial"/>
        </w:rPr>
        <w:t>B2 — Repetition</w:t>
      </w:r>
    </w:p>
    <w:p w14:paraId="003ED2F4" w14:textId="77777777" w:rsidR="00FA1D6B" w:rsidRPr="00AE7EF9" w:rsidRDefault="00000000">
      <w:pPr>
        <w:rPr>
          <w:rFonts w:ascii="Arial" w:hAnsi="Arial" w:cs="Arial"/>
          <w:sz w:val="22"/>
        </w:rPr>
      </w:pPr>
      <w:r w:rsidRPr="00AE7EF9">
        <w:rPr>
          <w:rFonts w:ascii="Arial" w:hAnsi="Arial" w:cs="Arial"/>
          <w:b/>
          <w:sz w:val="22"/>
        </w:rPr>
        <w:t>Element/pattern observed:</w:t>
      </w:r>
    </w:p>
    <w:p w14:paraId="052F88BA"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0B9CEFE3" w14:textId="77777777" w:rsidR="00FA1D6B" w:rsidRPr="00AE7EF9" w:rsidRDefault="00000000">
      <w:pPr>
        <w:rPr>
          <w:rFonts w:ascii="Arial" w:hAnsi="Arial" w:cs="Arial"/>
          <w:sz w:val="22"/>
        </w:rPr>
      </w:pPr>
      <w:r w:rsidRPr="00AE7EF9">
        <w:rPr>
          <w:rFonts w:ascii="Arial" w:hAnsi="Arial" w:cs="Arial"/>
          <w:b/>
          <w:sz w:val="22"/>
        </w:rPr>
        <w:t>What did you notice?</w:t>
      </w:r>
    </w:p>
    <w:p w14:paraId="1EAB8EAD"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368D40C7"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63FADDC8" w14:textId="77777777" w:rsidR="00FA1D6B" w:rsidRPr="00AE7EF9" w:rsidRDefault="00000000">
      <w:pPr>
        <w:rPr>
          <w:rFonts w:ascii="Arial" w:hAnsi="Arial" w:cs="Arial"/>
          <w:sz w:val="22"/>
        </w:rPr>
      </w:pPr>
      <w:r w:rsidRPr="00AE7EF9">
        <w:rPr>
          <w:rFonts w:ascii="Arial" w:hAnsi="Arial" w:cs="Arial"/>
          <w:b/>
          <w:sz w:val="22"/>
        </w:rPr>
        <w:t>How does this affect the user?</w:t>
      </w:r>
    </w:p>
    <w:p w14:paraId="2A1B2EC1"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6FDD6792"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1BDB347E" w14:textId="77777777" w:rsidR="00FA1D6B" w:rsidRPr="00AE7EF9" w:rsidRDefault="00000000">
      <w:pPr>
        <w:pStyle w:val="Heading3"/>
        <w:rPr>
          <w:rFonts w:ascii="Arial" w:hAnsi="Arial" w:cs="Arial"/>
        </w:rPr>
      </w:pPr>
      <w:r w:rsidRPr="00AE7EF9">
        <w:rPr>
          <w:rFonts w:ascii="Arial" w:hAnsi="Arial" w:cs="Arial"/>
        </w:rPr>
        <w:t>B3 — Alignment</w:t>
      </w:r>
    </w:p>
    <w:p w14:paraId="43798157" w14:textId="77777777" w:rsidR="00FA1D6B" w:rsidRPr="00AE7EF9" w:rsidRDefault="00000000">
      <w:pPr>
        <w:rPr>
          <w:rFonts w:ascii="Arial" w:hAnsi="Arial" w:cs="Arial"/>
          <w:sz w:val="22"/>
        </w:rPr>
      </w:pPr>
      <w:r w:rsidRPr="00AE7EF9">
        <w:rPr>
          <w:rFonts w:ascii="Arial" w:hAnsi="Arial" w:cs="Arial"/>
          <w:b/>
          <w:sz w:val="22"/>
        </w:rPr>
        <w:t>Element/pattern observed:</w:t>
      </w:r>
    </w:p>
    <w:p w14:paraId="2763CFF5"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3B2DAC51" w14:textId="77777777" w:rsidR="00FA1D6B" w:rsidRPr="00AE7EF9" w:rsidRDefault="00000000">
      <w:pPr>
        <w:rPr>
          <w:rFonts w:ascii="Arial" w:hAnsi="Arial" w:cs="Arial"/>
          <w:sz w:val="22"/>
        </w:rPr>
      </w:pPr>
      <w:r w:rsidRPr="00AE7EF9">
        <w:rPr>
          <w:rFonts w:ascii="Arial" w:hAnsi="Arial" w:cs="Arial"/>
          <w:b/>
          <w:sz w:val="22"/>
        </w:rPr>
        <w:t>What did you notice?</w:t>
      </w:r>
    </w:p>
    <w:p w14:paraId="62386FBF"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2A23E7CD" w14:textId="77777777" w:rsidR="00FA1D6B" w:rsidRPr="00AE7EF9" w:rsidRDefault="00000000">
      <w:pPr>
        <w:rPr>
          <w:rFonts w:ascii="Arial" w:hAnsi="Arial" w:cs="Arial"/>
          <w:sz w:val="22"/>
        </w:rPr>
      </w:pPr>
      <w:r w:rsidRPr="00AE7EF9">
        <w:rPr>
          <w:rFonts w:ascii="Arial" w:hAnsi="Arial" w:cs="Arial"/>
          <w:sz w:val="22"/>
        </w:rPr>
        <w:lastRenderedPageBreak/>
        <w:t>______________________________________________________________________________________________________</w:t>
      </w:r>
    </w:p>
    <w:p w14:paraId="3E806F27" w14:textId="77777777" w:rsidR="00FA1D6B" w:rsidRPr="00AE7EF9" w:rsidRDefault="00000000">
      <w:pPr>
        <w:rPr>
          <w:rFonts w:ascii="Arial" w:hAnsi="Arial" w:cs="Arial"/>
          <w:sz w:val="22"/>
        </w:rPr>
      </w:pPr>
      <w:r w:rsidRPr="00AE7EF9">
        <w:rPr>
          <w:rFonts w:ascii="Arial" w:hAnsi="Arial" w:cs="Arial"/>
          <w:b/>
          <w:sz w:val="22"/>
        </w:rPr>
        <w:t>How does this affect the user?</w:t>
      </w:r>
    </w:p>
    <w:p w14:paraId="6034F02D"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69EED359"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0A2EF7D8" w14:textId="77777777" w:rsidR="00FA1D6B" w:rsidRPr="00AE7EF9" w:rsidRDefault="00000000">
      <w:pPr>
        <w:pStyle w:val="Heading3"/>
        <w:rPr>
          <w:rFonts w:ascii="Arial" w:hAnsi="Arial" w:cs="Arial"/>
        </w:rPr>
      </w:pPr>
      <w:r w:rsidRPr="00AE7EF9">
        <w:rPr>
          <w:rFonts w:ascii="Arial" w:hAnsi="Arial" w:cs="Arial"/>
        </w:rPr>
        <w:t>B4 — Proximity</w:t>
      </w:r>
    </w:p>
    <w:p w14:paraId="46E6CC45" w14:textId="77777777" w:rsidR="00FA1D6B" w:rsidRPr="00AE7EF9" w:rsidRDefault="00000000">
      <w:pPr>
        <w:rPr>
          <w:rFonts w:ascii="Arial" w:hAnsi="Arial" w:cs="Arial"/>
          <w:sz w:val="22"/>
        </w:rPr>
      </w:pPr>
      <w:r w:rsidRPr="00AE7EF9">
        <w:rPr>
          <w:rFonts w:ascii="Arial" w:hAnsi="Arial" w:cs="Arial"/>
          <w:b/>
          <w:sz w:val="22"/>
        </w:rPr>
        <w:t>Element/pattern observed:</w:t>
      </w:r>
    </w:p>
    <w:p w14:paraId="1F3752C1"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286E67DE" w14:textId="77777777" w:rsidR="00FA1D6B" w:rsidRPr="00AE7EF9" w:rsidRDefault="00000000">
      <w:pPr>
        <w:rPr>
          <w:rFonts w:ascii="Arial" w:hAnsi="Arial" w:cs="Arial"/>
          <w:sz w:val="22"/>
        </w:rPr>
      </w:pPr>
      <w:r w:rsidRPr="00AE7EF9">
        <w:rPr>
          <w:rFonts w:ascii="Arial" w:hAnsi="Arial" w:cs="Arial"/>
          <w:b/>
          <w:sz w:val="22"/>
        </w:rPr>
        <w:t>What did you notice?</w:t>
      </w:r>
    </w:p>
    <w:p w14:paraId="2E937A81"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6ACF6BF2"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326D0EE3" w14:textId="77777777" w:rsidR="00FA1D6B" w:rsidRPr="00AE7EF9" w:rsidRDefault="00000000">
      <w:pPr>
        <w:rPr>
          <w:rFonts w:ascii="Arial" w:hAnsi="Arial" w:cs="Arial"/>
          <w:sz w:val="22"/>
        </w:rPr>
      </w:pPr>
      <w:r w:rsidRPr="00AE7EF9">
        <w:rPr>
          <w:rFonts w:ascii="Arial" w:hAnsi="Arial" w:cs="Arial"/>
          <w:b/>
          <w:sz w:val="22"/>
        </w:rPr>
        <w:t>How does this affect the user?</w:t>
      </w:r>
    </w:p>
    <w:p w14:paraId="1CE0EA91"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7B9376D1"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63422E54" w14:textId="77777777" w:rsidR="00FA1D6B" w:rsidRPr="00AE7EF9" w:rsidRDefault="00000000">
      <w:pPr>
        <w:pStyle w:val="WorkshopNote"/>
        <w:rPr>
          <w:rFonts w:ascii="Arial" w:hAnsi="Arial" w:cs="Arial"/>
          <w:sz w:val="22"/>
        </w:rPr>
      </w:pPr>
      <w:r w:rsidRPr="00AE7EF9">
        <w:rPr>
          <w:rFonts w:ascii="Arial" w:hAnsi="Arial" w:cs="Arial"/>
          <w:sz w:val="22"/>
        </w:rPr>
        <w:t>Try This: Imagine every heading was the same size as body text, every button looked different, spacing was identical, and nothing aligned. How would this affect your ability to understand the page?</w:t>
      </w:r>
    </w:p>
    <w:p w14:paraId="7CF836D6" w14:textId="77777777" w:rsidR="00FA1D6B" w:rsidRPr="00AE7EF9" w:rsidRDefault="00000000">
      <w:pPr>
        <w:rPr>
          <w:rFonts w:ascii="Arial" w:hAnsi="Arial" w:cs="Arial"/>
          <w:sz w:val="22"/>
        </w:rPr>
      </w:pPr>
      <w:r w:rsidRPr="00AE7EF9">
        <w:rPr>
          <w:rFonts w:ascii="Arial" w:hAnsi="Arial" w:cs="Arial"/>
          <w:b/>
          <w:sz w:val="22"/>
        </w:rPr>
        <w:t>Response:</w:t>
      </w:r>
    </w:p>
    <w:p w14:paraId="595CA647"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5263D96B"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5B98BFBA"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0E0024F4" w14:textId="77777777" w:rsidR="00FA1D6B" w:rsidRPr="00AE7EF9" w:rsidRDefault="00000000">
      <w:pPr>
        <w:rPr>
          <w:rFonts w:ascii="Arial" w:hAnsi="Arial" w:cs="Arial"/>
          <w:sz w:val="22"/>
        </w:rPr>
      </w:pPr>
      <w:r w:rsidRPr="00AE7EF9">
        <w:rPr>
          <w:rFonts w:ascii="Arial" w:hAnsi="Arial" w:cs="Arial"/>
          <w:b/>
          <w:sz w:val="22"/>
        </w:rPr>
        <w:t>Verification Checkpoint</w:t>
      </w:r>
    </w:p>
    <w:p w14:paraId="36966B13" w14:textId="77777777" w:rsidR="00FA1D6B" w:rsidRPr="00AE7EF9" w:rsidRDefault="00000000">
      <w:pPr>
        <w:rPr>
          <w:rFonts w:ascii="Arial" w:hAnsi="Arial" w:cs="Arial"/>
          <w:sz w:val="22"/>
        </w:rPr>
      </w:pPr>
      <w:r w:rsidRPr="00AE7EF9">
        <w:rPr>
          <w:rFonts w:ascii="Segoe UI Symbol" w:hAnsi="Segoe UI Symbol" w:cs="Segoe UI Symbol"/>
          <w:sz w:val="22"/>
        </w:rPr>
        <w:t>☐</w:t>
      </w:r>
      <w:r w:rsidRPr="00AE7EF9">
        <w:rPr>
          <w:rFonts w:ascii="Arial" w:hAnsi="Arial" w:cs="Arial"/>
          <w:sz w:val="22"/>
        </w:rPr>
        <w:t xml:space="preserve"> I evaluated contrast, repetition, alignment, and proximity.</w:t>
      </w:r>
    </w:p>
    <w:p w14:paraId="439687DA" w14:textId="77777777" w:rsidR="00FA1D6B" w:rsidRPr="00AE7EF9" w:rsidRDefault="00000000">
      <w:pPr>
        <w:rPr>
          <w:rFonts w:ascii="Arial" w:hAnsi="Arial" w:cs="Arial"/>
          <w:sz w:val="22"/>
        </w:rPr>
      </w:pPr>
      <w:r w:rsidRPr="00AE7EF9">
        <w:rPr>
          <w:rFonts w:ascii="Segoe UI Symbol" w:hAnsi="Segoe UI Symbol" w:cs="Segoe UI Symbol"/>
          <w:sz w:val="22"/>
        </w:rPr>
        <w:t>☐</w:t>
      </w:r>
      <w:r w:rsidRPr="00AE7EF9">
        <w:rPr>
          <w:rFonts w:ascii="Arial" w:hAnsi="Arial" w:cs="Arial"/>
          <w:sz w:val="22"/>
        </w:rPr>
        <w:t xml:space="preserve"> I connected visual decisions to their effect on the user.</w:t>
      </w:r>
    </w:p>
    <w:p w14:paraId="00E688C5" w14:textId="77777777" w:rsidR="00FA1D6B" w:rsidRPr="00AE7EF9" w:rsidRDefault="00000000">
      <w:pPr>
        <w:pStyle w:val="Heading2"/>
        <w:rPr>
          <w:rFonts w:ascii="Arial" w:hAnsi="Arial" w:cs="Arial"/>
          <w:sz w:val="22"/>
          <w:szCs w:val="22"/>
        </w:rPr>
      </w:pPr>
      <w:r w:rsidRPr="00AE7EF9">
        <w:rPr>
          <w:rFonts w:ascii="Arial" w:hAnsi="Arial" w:cs="Arial"/>
          <w:sz w:val="22"/>
          <w:szCs w:val="22"/>
        </w:rPr>
        <w:t>Activity C — Evaluate Visual Hierarchy</w:t>
      </w:r>
    </w:p>
    <w:p w14:paraId="2719A77D" w14:textId="77777777" w:rsidR="00FA1D6B" w:rsidRPr="00AE7EF9" w:rsidRDefault="00000000">
      <w:pPr>
        <w:rPr>
          <w:rFonts w:ascii="Arial" w:hAnsi="Arial" w:cs="Arial"/>
          <w:sz w:val="22"/>
        </w:rPr>
      </w:pPr>
      <w:r w:rsidRPr="00AE7EF9">
        <w:rPr>
          <w:rFonts w:ascii="Arial" w:hAnsi="Arial" w:cs="Arial"/>
          <w:sz w:val="22"/>
        </w:rPr>
        <w:t>Without reading every word, record the first five things that attract your attention.</w:t>
      </w:r>
    </w:p>
    <w:p w14:paraId="1E3B298D" w14:textId="77777777" w:rsidR="00FA1D6B" w:rsidRPr="00AE7EF9" w:rsidRDefault="00000000">
      <w:pPr>
        <w:rPr>
          <w:rFonts w:ascii="Arial" w:hAnsi="Arial" w:cs="Arial"/>
          <w:sz w:val="22"/>
        </w:rPr>
      </w:pPr>
      <w:r w:rsidRPr="00AE7EF9">
        <w:rPr>
          <w:rFonts w:ascii="Arial" w:hAnsi="Arial" w:cs="Arial"/>
          <w:b/>
          <w:sz w:val="22"/>
        </w:rPr>
        <w:t>1.</w:t>
      </w:r>
      <w:r w:rsidRPr="00AE7EF9">
        <w:rPr>
          <w:rFonts w:ascii="Arial" w:hAnsi="Arial" w:cs="Arial"/>
          <w:sz w:val="22"/>
        </w:rPr>
        <w:t xml:space="preserve"> ______________________________________________________________________________</w:t>
      </w:r>
    </w:p>
    <w:p w14:paraId="5EB5BB9C" w14:textId="77777777" w:rsidR="00FA1D6B" w:rsidRPr="00AE7EF9" w:rsidRDefault="00000000">
      <w:pPr>
        <w:rPr>
          <w:rFonts w:ascii="Arial" w:hAnsi="Arial" w:cs="Arial"/>
          <w:sz w:val="22"/>
        </w:rPr>
      </w:pPr>
      <w:r w:rsidRPr="00AE7EF9">
        <w:rPr>
          <w:rFonts w:ascii="Arial" w:hAnsi="Arial" w:cs="Arial"/>
          <w:b/>
          <w:sz w:val="22"/>
        </w:rPr>
        <w:t>2.</w:t>
      </w:r>
      <w:r w:rsidRPr="00AE7EF9">
        <w:rPr>
          <w:rFonts w:ascii="Arial" w:hAnsi="Arial" w:cs="Arial"/>
          <w:sz w:val="22"/>
        </w:rPr>
        <w:t xml:space="preserve"> ______________________________________________________________________________</w:t>
      </w:r>
    </w:p>
    <w:p w14:paraId="7CEB2666" w14:textId="77777777" w:rsidR="00FA1D6B" w:rsidRPr="00AE7EF9" w:rsidRDefault="00000000">
      <w:pPr>
        <w:rPr>
          <w:rFonts w:ascii="Arial" w:hAnsi="Arial" w:cs="Arial"/>
          <w:sz w:val="22"/>
        </w:rPr>
      </w:pPr>
      <w:r w:rsidRPr="00AE7EF9">
        <w:rPr>
          <w:rFonts w:ascii="Arial" w:hAnsi="Arial" w:cs="Arial"/>
          <w:b/>
          <w:sz w:val="22"/>
        </w:rPr>
        <w:t>3.</w:t>
      </w:r>
      <w:r w:rsidRPr="00AE7EF9">
        <w:rPr>
          <w:rFonts w:ascii="Arial" w:hAnsi="Arial" w:cs="Arial"/>
          <w:sz w:val="22"/>
        </w:rPr>
        <w:t xml:space="preserve"> ______________________________________________________________________________</w:t>
      </w:r>
    </w:p>
    <w:p w14:paraId="642D0D97" w14:textId="77777777" w:rsidR="00FA1D6B" w:rsidRPr="00AE7EF9" w:rsidRDefault="00000000">
      <w:pPr>
        <w:rPr>
          <w:rFonts w:ascii="Arial" w:hAnsi="Arial" w:cs="Arial"/>
          <w:sz w:val="22"/>
        </w:rPr>
      </w:pPr>
      <w:r w:rsidRPr="00AE7EF9">
        <w:rPr>
          <w:rFonts w:ascii="Arial" w:hAnsi="Arial" w:cs="Arial"/>
          <w:b/>
          <w:sz w:val="22"/>
        </w:rPr>
        <w:lastRenderedPageBreak/>
        <w:t>4.</w:t>
      </w:r>
      <w:r w:rsidRPr="00AE7EF9">
        <w:rPr>
          <w:rFonts w:ascii="Arial" w:hAnsi="Arial" w:cs="Arial"/>
          <w:sz w:val="22"/>
        </w:rPr>
        <w:t xml:space="preserve"> ______________________________________________________________________________</w:t>
      </w:r>
    </w:p>
    <w:p w14:paraId="2F6F417C" w14:textId="77777777" w:rsidR="00FA1D6B" w:rsidRPr="00AE7EF9" w:rsidRDefault="00000000">
      <w:pPr>
        <w:rPr>
          <w:rFonts w:ascii="Arial" w:hAnsi="Arial" w:cs="Arial"/>
          <w:sz w:val="22"/>
        </w:rPr>
      </w:pPr>
      <w:r w:rsidRPr="00AE7EF9">
        <w:rPr>
          <w:rFonts w:ascii="Arial" w:hAnsi="Arial" w:cs="Arial"/>
          <w:b/>
          <w:sz w:val="22"/>
        </w:rPr>
        <w:t>5.</w:t>
      </w:r>
      <w:r w:rsidRPr="00AE7EF9">
        <w:rPr>
          <w:rFonts w:ascii="Arial" w:hAnsi="Arial" w:cs="Arial"/>
          <w:sz w:val="22"/>
        </w:rPr>
        <w:t xml:space="preserve"> ______________________________________________________________________________</w:t>
      </w:r>
    </w:p>
    <w:p w14:paraId="5A2FED8A" w14:textId="77777777" w:rsidR="00FA1D6B" w:rsidRPr="00AE7EF9" w:rsidRDefault="00000000">
      <w:pPr>
        <w:rPr>
          <w:rFonts w:ascii="Arial" w:hAnsi="Arial" w:cs="Arial"/>
          <w:sz w:val="22"/>
        </w:rPr>
      </w:pPr>
      <w:r w:rsidRPr="00AE7EF9">
        <w:rPr>
          <w:rFonts w:ascii="Arial" w:hAnsi="Arial" w:cs="Arial"/>
          <w:b/>
          <w:sz w:val="22"/>
        </w:rPr>
        <w:t>Is that order intentional? Does it match what appears to be important?</w:t>
      </w:r>
    </w:p>
    <w:p w14:paraId="7BB8A983"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764BF362"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5AC4ECE9"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4FC19FA7" w14:textId="77777777" w:rsidR="00FA1D6B" w:rsidRPr="00AE7EF9" w:rsidRDefault="00000000">
      <w:pPr>
        <w:rPr>
          <w:rFonts w:ascii="Arial" w:hAnsi="Arial" w:cs="Arial"/>
          <w:sz w:val="22"/>
        </w:rPr>
      </w:pPr>
      <w:r w:rsidRPr="00AE7EF9">
        <w:rPr>
          <w:rFonts w:ascii="Arial" w:hAnsi="Arial" w:cs="Arial"/>
          <w:b/>
          <w:sz w:val="22"/>
        </w:rPr>
        <w:t>Identify the page's main heading and primary Call to Action, if present.</w:t>
      </w:r>
    </w:p>
    <w:p w14:paraId="5216B0EB"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4B8E0CC0"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238BF260" w14:textId="77777777" w:rsidR="00FA1D6B" w:rsidRPr="00AE7EF9" w:rsidRDefault="00000000">
      <w:pPr>
        <w:rPr>
          <w:rFonts w:ascii="Arial" w:hAnsi="Arial" w:cs="Arial"/>
          <w:sz w:val="22"/>
        </w:rPr>
      </w:pPr>
      <w:r w:rsidRPr="00AE7EF9">
        <w:rPr>
          <w:rFonts w:ascii="Arial" w:hAnsi="Arial" w:cs="Arial"/>
          <w:b/>
          <w:sz w:val="22"/>
        </w:rPr>
        <w:t>Can you quickly distinguish primary content from secondary content? Explain.</w:t>
      </w:r>
    </w:p>
    <w:p w14:paraId="4ADE116F"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444FB0E2"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4041949C" w14:textId="77777777" w:rsidR="00FA1D6B" w:rsidRPr="00AE7EF9" w:rsidRDefault="00000000">
      <w:pPr>
        <w:pStyle w:val="Heading2"/>
        <w:rPr>
          <w:rFonts w:ascii="Arial" w:hAnsi="Arial" w:cs="Arial"/>
          <w:sz w:val="22"/>
          <w:szCs w:val="22"/>
        </w:rPr>
      </w:pPr>
      <w:r w:rsidRPr="00AE7EF9">
        <w:rPr>
          <w:rFonts w:ascii="Arial" w:hAnsi="Arial" w:cs="Arial"/>
          <w:sz w:val="22"/>
          <w:szCs w:val="22"/>
        </w:rPr>
        <w:t>Activity D — Navigation Task Test</w:t>
      </w:r>
    </w:p>
    <w:p w14:paraId="2EEEFB97" w14:textId="77777777" w:rsidR="00FA1D6B" w:rsidRPr="00AE7EF9" w:rsidRDefault="00000000">
      <w:pPr>
        <w:rPr>
          <w:rFonts w:ascii="Arial" w:hAnsi="Arial" w:cs="Arial"/>
          <w:sz w:val="22"/>
        </w:rPr>
      </w:pPr>
      <w:r w:rsidRPr="00AE7EF9">
        <w:rPr>
          <w:rFonts w:ascii="Arial" w:hAnsi="Arial" w:cs="Arial"/>
          <w:sz w:val="22"/>
        </w:rPr>
        <w:t>Complete three realistic user tasks on Website A. Your instructor may provide tasks appropriate to the selected site.</w:t>
      </w:r>
    </w:p>
    <w:tbl>
      <w:tblPr>
        <w:tblStyle w:val="TableGrid"/>
        <w:tblW w:w="0" w:type="auto"/>
        <w:jc w:val="center"/>
        <w:tblLook w:val="04A0" w:firstRow="1" w:lastRow="0" w:firstColumn="1" w:lastColumn="0" w:noHBand="0" w:noVBand="1"/>
      </w:tblPr>
      <w:tblGrid>
        <w:gridCol w:w="2520"/>
        <w:gridCol w:w="2520"/>
        <w:gridCol w:w="2520"/>
        <w:gridCol w:w="2520"/>
      </w:tblGrid>
      <w:tr w:rsidR="00FA1D6B" w:rsidRPr="00AE7EF9" w14:paraId="0BFB96EF" w14:textId="77777777">
        <w:trPr>
          <w:jc w:val="center"/>
        </w:trPr>
        <w:tc>
          <w:tcPr>
            <w:tcW w:w="2520" w:type="dxa"/>
            <w:shd w:val="clear" w:color="auto" w:fill="D9EAF7"/>
            <w:vAlign w:val="center"/>
          </w:tcPr>
          <w:p w14:paraId="21369E4F" w14:textId="77777777" w:rsidR="00FA1D6B" w:rsidRPr="00AE7EF9" w:rsidRDefault="00000000">
            <w:pPr>
              <w:rPr>
                <w:rFonts w:ascii="Arial" w:hAnsi="Arial" w:cs="Arial"/>
                <w:sz w:val="22"/>
              </w:rPr>
            </w:pPr>
            <w:r w:rsidRPr="00AE7EF9">
              <w:rPr>
                <w:rFonts w:ascii="Arial" w:hAnsi="Arial" w:cs="Arial"/>
                <w:b/>
                <w:sz w:val="22"/>
              </w:rPr>
              <w:t>Task</w:t>
            </w:r>
          </w:p>
        </w:tc>
        <w:tc>
          <w:tcPr>
            <w:tcW w:w="2520" w:type="dxa"/>
            <w:shd w:val="clear" w:color="auto" w:fill="D9EAF7"/>
            <w:vAlign w:val="center"/>
          </w:tcPr>
          <w:p w14:paraId="4763F6FE" w14:textId="77777777" w:rsidR="00FA1D6B" w:rsidRPr="00AE7EF9" w:rsidRDefault="00000000">
            <w:pPr>
              <w:rPr>
                <w:rFonts w:ascii="Arial" w:hAnsi="Arial" w:cs="Arial"/>
                <w:sz w:val="22"/>
              </w:rPr>
            </w:pPr>
            <w:r w:rsidRPr="00AE7EF9">
              <w:rPr>
                <w:rFonts w:ascii="Arial" w:hAnsi="Arial" w:cs="Arial"/>
                <w:b/>
                <w:sz w:val="22"/>
              </w:rPr>
              <w:t>Completed?</w:t>
            </w:r>
          </w:p>
        </w:tc>
        <w:tc>
          <w:tcPr>
            <w:tcW w:w="2520" w:type="dxa"/>
            <w:shd w:val="clear" w:color="auto" w:fill="D9EAF7"/>
            <w:vAlign w:val="center"/>
          </w:tcPr>
          <w:p w14:paraId="61075440" w14:textId="77777777" w:rsidR="00FA1D6B" w:rsidRPr="00AE7EF9" w:rsidRDefault="00000000">
            <w:pPr>
              <w:rPr>
                <w:rFonts w:ascii="Arial" w:hAnsi="Arial" w:cs="Arial"/>
                <w:sz w:val="22"/>
              </w:rPr>
            </w:pPr>
            <w:r w:rsidRPr="00AE7EF9">
              <w:rPr>
                <w:rFonts w:ascii="Arial" w:hAnsi="Arial" w:cs="Arial"/>
                <w:b/>
                <w:sz w:val="22"/>
              </w:rPr>
              <w:t>Easy / Moderate / Difficult</w:t>
            </w:r>
          </w:p>
        </w:tc>
        <w:tc>
          <w:tcPr>
            <w:tcW w:w="2520" w:type="dxa"/>
            <w:shd w:val="clear" w:color="auto" w:fill="D9EAF7"/>
            <w:vAlign w:val="center"/>
          </w:tcPr>
          <w:p w14:paraId="7137FD41" w14:textId="77777777" w:rsidR="00FA1D6B" w:rsidRPr="00AE7EF9" w:rsidRDefault="00000000">
            <w:pPr>
              <w:rPr>
                <w:rFonts w:ascii="Arial" w:hAnsi="Arial" w:cs="Arial"/>
                <w:sz w:val="22"/>
              </w:rPr>
            </w:pPr>
            <w:r w:rsidRPr="00AE7EF9">
              <w:rPr>
                <w:rFonts w:ascii="Arial" w:hAnsi="Arial" w:cs="Arial"/>
                <w:b/>
                <w:sz w:val="22"/>
              </w:rPr>
              <w:t>What helped or interfered?</w:t>
            </w:r>
          </w:p>
        </w:tc>
      </w:tr>
      <w:tr w:rsidR="00FA1D6B" w:rsidRPr="00AE7EF9" w14:paraId="48D64FB2" w14:textId="77777777">
        <w:trPr>
          <w:trHeight w:val="792"/>
          <w:jc w:val="center"/>
        </w:trPr>
        <w:tc>
          <w:tcPr>
            <w:tcW w:w="2520" w:type="dxa"/>
            <w:vAlign w:val="center"/>
          </w:tcPr>
          <w:p w14:paraId="4DDA0D17" w14:textId="77777777" w:rsidR="00FA1D6B" w:rsidRPr="00AE7EF9" w:rsidRDefault="00FA1D6B">
            <w:pPr>
              <w:rPr>
                <w:rFonts w:ascii="Arial" w:hAnsi="Arial" w:cs="Arial"/>
                <w:sz w:val="22"/>
              </w:rPr>
            </w:pPr>
          </w:p>
        </w:tc>
        <w:tc>
          <w:tcPr>
            <w:tcW w:w="2520" w:type="dxa"/>
            <w:vAlign w:val="center"/>
          </w:tcPr>
          <w:p w14:paraId="41350306" w14:textId="77777777" w:rsidR="00FA1D6B" w:rsidRPr="00AE7EF9" w:rsidRDefault="00FA1D6B">
            <w:pPr>
              <w:rPr>
                <w:rFonts w:ascii="Arial" w:hAnsi="Arial" w:cs="Arial"/>
                <w:sz w:val="22"/>
              </w:rPr>
            </w:pPr>
          </w:p>
        </w:tc>
        <w:tc>
          <w:tcPr>
            <w:tcW w:w="2520" w:type="dxa"/>
            <w:vAlign w:val="center"/>
          </w:tcPr>
          <w:p w14:paraId="29C1C497" w14:textId="77777777" w:rsidR="00FA1D6B" w:rsidRPr="00AE7EF9" w:rsidRDefault="00FA1D6B">
            <w:pPr>
              <w:rPr>
                <w:rFonts w:ascii="Arial" w:hAnsi="Arial" w:cs="Arial"/>
                <w:sz w:val="22"/>
              </w:rPr>
            </w:pPr>
          </w:p>
        </w:tc>
        <w:tc>
          <w:tcPr>
            <w:tcW w:w="2520" w:type="dxa"/>
            <w:vAlign w:val="center"/>
          </w:tcPr>
          <w:p w14:paraId="099F8C4E" w14:textId="77777777" w:rsidR="00FA1D6B" w:rsidRPr="00AE7EF9" w:rsidRDefault="00FA1D6B">
            <w:pPr>
              <w:rPr>
                <w:rFonts w:ascii="Arial" w:hAnsi="Arial" w:cs="Arial"/>
                <w:sz w:val="22"/>
              </w:rPr>
            </w:pPr>
          </w:p>
        </w:tc>
      </w:tr>
      <w:tr w:rsidR="00FA1D6B" w:rsidRPr="00AE7EF9" w14:paraId="46A130BC" w14:textId="77777777">
        <w:trPr>
          <w:trHeight w:val="792"/>
          <w:jc w:val="center"/>
        </w:trPr>
        <w:tc>
          <w:tcPr>
            <w:tcW w:w="2520" w:type="dxa"/>
            <w:vAlign w:val="center"/>
          </w:tcPr>
          <w:p w14:paraId="60BC44D1" w14:textId="77777777" w:rsidR="00FA1D6B" w:rsidRPr="00AE7EF9" w:rsidRDefault="00FA1D6B">
            <w:pPr>
              <w:rPr>
                <w:rFonts w:ascii="Arial" w:hAnsi="Arial" w:cs="Arial"/>
                <w:sz w:val="22"/>
              </w:rPr>
            </w:pPr>
          </w:p>
        </w:tc>
        <w:tc>
          <w:tcPr>
            <w:tcW w:w="2520" w:type="dxa"/>
            <w:vAlign w:val="center"/>
          </w:tcPr>
          <w:p w14:paraId="31A8E802" w14:textId="77777777" w:rsidR="00FA1D6B" w:rsidRPr="00AE7EF9" w:rsidRDefault="00FA1D6B">
            <w:pPr>
              <w:rPr>
                <w:rFonts w:ascii="Arial" w:hAnsi="Arial" w:cs="Arial"/>
                <w:sz w:val="22"/>
              </w:rPr>
            </w:pPr>
          </w:p>
        </w:tc>
        <w:tc>
          <w:tcPr>
            <w:tcW w:w="2520" w:type="dxa"/>
            <w:vAlign w:val="center"/>
          </w:tcPr>
          <w:p w14:paraId="37D965A6" w14:textId="77777777" w:rsidR="00FA1D6B" w:rsidRPr="00AE7EF9" w:rsidRDefault="00FA1D6B">
            <w:pPr>
              <w:rPr>
                <w:rFonts w:ascii="Arial" w:hAnsi="Arial" w:cs="Arial"/>
                <w:sz w:val="22"/>
              </w:rPr>
            </w:pPr>
          </w:p>
        </w:tc>
        <w:tc>
          <w:tcPr>
            <w:tcW w:w="2520" w:type="dxa"/>
            <w:vAlign w:val="center"/>
          </w:tcPr>
          <w:p w14:paraId="2A1D71BD" w14:textId="77777777" w:rsidR="00FA1D6B" w:rsidRPr="00AE7EF9" w:rsidRDefault="00FA1D6B">
            <w:pPr>
              <w:rPr>
                <w:rFonts w:ascii="Arial" w:hAnsi="Arial" w:cs="Arial"/>
                <w:sz w:val="22"/>
              </w:rPr>
            </w:pPr>
          </w:p>
        </w:tc>
      </w:tr>
      <w:tr w:rsidR="00FA1D6B" w:rsidRPr="00AE7EF9" w14:paraId="251B9C74" w14:textId="77777777">
        <w:trPr>
          <w:trHeight w:val="792"/>
          <w:jc w:val="center"/>
        </w:trPr>
        <w:tc>
          <w:tcPr>
            <w:tcW w:w="2520" w:type="dxa"/>
            <w:vAlign w:val="center"/>
          </w:tcPr>
          <w:p w14:paraId="30D7644E" w14:textId="77777777" w:rsidR="00FA1D6B" w:rsidRPr="00AE7EF9" w:rsidRDefault="00FA1D6B">
            <w:pPr>
              <w:rPr>
                <w:rFonts w:ascii="Arial" w:hAnsi="Arial" w:cs="Arial"/>
                <w:sz w:val="22"/>
              </w:rPr>
            </w:pPr>
          </w:p>
        </w:tc>
        <w:tc>
          <w:tcPr>
            <w:tcW w:w="2520" w:type="dxa"/>
            <w:vAlign w:val="center"/>
          </w:tcPr>
          <w:p w14:paraId="522FCD2A" w14:textId="77777777" w:rsidR="00FA1D6B" w:rsidRPr="00AE7EF9" w:rsidRDefault="00FA1D6B">
            <w:pPr>
              <w:rPr>
                <w:rFonts w:ascii="Arial" w:hAnsi="Arial" w:cs="Arial"/>
                <w:sz w:val="22"/>
              </w:rPr>
            </w:pPr>
          </w:p>
        </w:tc>
        <w:tc>
          <w:tcPr>
            <w:tcW w:w="2520" w:type="dxa"/>
            <w:vAlign w:val="center"/>
          </w:tcPr>
          <w:p w14:paraId="0EDEB361" w14:textId="77777777" w:rsidR="00FA1D6B" w:rsidRPr="00AE7EF9" w:rsidRDefault="00FA1D6B">
            <w:pPr>
              <w:rPr>
                <w:rFonts w:ascii="Arial" w:hAnsi="Arial" w:cs="Arial"/>
                <w:sz w:val="22"/>
              </w:rPr>
            </w:pPr>
          </w:p>
        </w:tc>
        <w:tc>
          <w:tcPr>
            <w:tcW w:w="2520" w:type="dxa"/>
            <w:vAlign w:val="center"/>
          </w:tcPr>
          <w:p w14:paraId="10945207" w14:textId="77777777" w:rsidR="00FA1D6B" w:rsidRPr="00AE7EF9" w:rsidRDefault="00FA1D6B">
            <w:pPr>
              <w:rPr>
                <w:rFonts w:ascii="Arial" w:hAnsi="Arial" w:cs="Arial"/>
                <w:sz w:val="22"/>
              </w:rPr>
            </w:pPr>
          </w:p>
        </w:tc>
      </w:tr>
    </w:tbl>
    <w:p w14:paraId="2F4DD3AD" w14:textId="77777777" w:rsidR="00FA1D6B" w:rsidRPr="00AE7EF9" w:rsidRDefault="00000000">
      <w:pPr>
        <w:rPr>
          <w:rFonts w:ascii="Arial" w:hAnsi="Arial" w:cs="Arial"/>
          <w:sz w:val="22"/>
        </w:rPr>
      </w:pPr>
      <w:r w:rsidRPr="00AE7EF9">
        <w:rPr>
          <w:rFonts w:ascii="Arial" w:hAnsi="Arial" w:cs="Arial"/>
          <w:b/>
          <w:sz w:val="22"/>
        </w:rPr>
        <w:t>Are navigation labels understandable and easy to locate?</w:t>
      </w:r>
    </w:p>
    <w:p w14:paraId="57BE5CE7"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3CFEE794"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1A06F48E" w14:textId="77777777" w:rsidR="00FA1D6B" w:rsidRPr="00AE7EF9" w:rsidRDefault="00000000">
      <w:pPr>
        <w:rPr>
          <w:rFonts w:ascii="Arial" w:hAnsi="Arial" w:cs="Arial"/>
          <w:sz w:val="22"/>
        </w:rPr>
      </w:pPr>
      <w:r w:rsidRPr="00AE7EF9">
        <w:rPr>
          <w:rFonts w:ascii="Arial" w:hAnsi="Arial" w:cs="Arial"/>
          <w:b/>
          <w:sz w:val="22"/>
        </w:rPr>
        <w:t>Is navigation consistent? Do links behave as expected?</w:t>
      </w:r>
    </w:p>
    <w:p w14:paraId="17E0B29F"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223138BC" w14:textId="77777777" w:rsidR="00FA1D6B" w:rsidRPr="00AE7EF9" w:rsidRDefault="00000000">
      <w:pPr>
        <w:rPr>
          <w:rFonts w:ascii="Arial" w:hAnsi="Arial" w:cs="Arial"/>
          <w:sz w:val="22"/>
        </w:rPr>
      </w:pPr>
      <w:r w:rsidRPr="00AE7EF9">
        <w:rPr>
          <w:rFonts w:ascii="Arial" w:hAnsi="Arial" w:cs="Arial"/>
          <w:sz w:val="22"/>
        </w:rPr>
        <w:lastRenderedPageBreak/>
        <w:t>______________________________________________________________________________________________________</w:t>
      </w:r>
    </w:p>
    <w:p w14:paraId="555A35E6" w14:textId="77777777" w:rsidR="00FA1D6B" w:rsidRPr="00AE7EF9" w:rsidRDefault="00000000">
      <w:pPr>
        <w:rPr>
          <w:rFonts w:ascii="Arial" w:hAnsi="Arial" w:cs="Arial"/>
          <w:sz w:val="22"/>
        </w:rPr>
      </w:pPr>
      <w:r w:rsidRPr="00AE7EF9">
        <w:rPr>
          <w:rFonts w:ascii="Arial" w:hAnsi="Arial" w:cs="Arial"/>
          <w:b/>
          <w:sz w:val="22"/>
        </w:rPr>
        <w:t xml:space="preserve">Can you tell where you are </w:t>
      </w:r>
      <w:proofErr w:type="gramStart"/>
      <w:r w:rsidRPr="00AE7EF9">
        <w:rPr>
          <w:rFonts w:ascii="Arial" w:hAnsi="Arial" w:cs="Arial"/>
          <w:b/>
          <w:sz w:val="22"/>
        </w:rPr>
        <w:t>within</w:t>
      </w:r>
      <w:proofErr w:type="gramEnd"/>
      <w:r w:rsidRPr="00AE7EF9">
        <w:rPr>
          <w:rFonts w:ascii="Arial" w:hAnsi="Arial" w:cs="Arial"/>
          <w:b/>
          <w:sz w:val="22"/>
        </w:rPr>
        <w:t xml:space="preserve"> the website? Explain.</w:t>
      </w:r>
    </w:p>
    <w:p w14:paraId="00D29BD7"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2AB12E12"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6A412D66" w14:textId="77777777" w:rsidR="00FA1D6B" w:rsidRPr="00AE7EF9" w:rsidRDefault="00000000">
      <w:pPr>
        <w:pStyle w:val="Heading2"/>
        <w:rPr>
          <w:rFonts w:ascii="Arial" w:hAnsi="Arial" w:cs="Arial"/>
          <w:sz w:val="22"/>
          <w:szCs w:val="22"/>
        </w:rPr>
      </w:pPr>
      <w:r w:rsidRPr="00AE7EF9">
        <w:rPr>
          <w:rFonts w:ascii="Arial" w:hAnsi="Arial" w:cs="Arial"/>
          <w:sz w:val="22"/>
          <w:szCs w:val="22"/>
        </w:rPr>
        <w:t>Activity E — Introductory Accessibility Check</w:t>
      </w:r>
    </w:p>
    <w:p w14:paraId="6177849F" w14:textId="77777777" w:rsidR="00FA1D6B" w:rsidRPr="00AE7EF9" w:rsidRDefault="00000000">
      <w:pPr>
        <w:pStyle w:val="Heading3"/>
        <w:rPr>
          <w:rFonts w:ascii="Arial" w:hAnsi="Arial" w:cs="Arial"/>
        </w:rPr>
      </w:pPr>
      <w:r w:rsidRPr="00AE7EF9">
        <w:rPr>
          <w:rFonts w:ascii="Arial" w:hAnsi="Arial" w:cs="Arial"/>
        </w:rPr>
        <w:t>E1 — Keyboard Test</w:t>
      </w:r>
    </w:p>
    <w:p w14:paraId="4127B2C2" w14:textId="77777777" w:rsidR="00FA1D6B" w:rsidRPr="00AE7EF9" w:rsidRDefault="00000000">
      <w:pPr>
        <w:rPr>
          <w:rFonts w:ascii="Arial" w:hAnsi="Arial" w:cs="Arial"/>
          <w:sz w:val="22"/>
        </w:rPr>
      </w:pPr>
      <w:r w:rsidRPr="00AE7EF9">
        <w:rPr>
          <w:rFonts w:ascii="Arial" w:hAnsi="Arial" w:cs="Arial"/>
          <w:sz w:val="22"/>
        </w:rPr>
        <w:t>Without using the mouse, press Tab repeatedly and observe keyboard focus.</w:t>
      </w:r>
    </w:p>
    <w:p w14:paraId="2B01A501" w14:textId="77777777" w:rsidR="00FA1D6B" w:rsidRPr="00AE7EF9" w:rsidRDefault="00000000">
      <w:pPr>
        <w:rPr>
          <w:rFonts w:ascii="Arial" w:hAnsi="Arial" w:cs="Arial"/>
          <w:sz w:val="22"/>
        </w:rPr>
      </w:pPr>
      <w:r w:rsidRPr="00AE7EF9">
        <w:rPr>
          <w:rFonts w:ascii="Arial" w:hAnsi="Arial" w:cs="Arial"/>
          <w:b/>
          <w:sz w:val="22"/>
        </w:rPr>
        <w:t>Can you reach interactive elements? Is the focus indicator visible? Record one observation.</w:t>
      </w:r>
    </w:p>
    <w:p w14:paraId="7923D9BF"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6F65720A"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21D4DB00"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7DE26218" w14:textId="77777777" w:rsidR="00FA1D6B" w:rsidRPr="00AE7EF9" w:rsidRDefault="00000000">
      <w:pPr>
        <w:pStyle w:val="Heading3"/>
        <w:rPr>
          <w:rFonts w:ascii="Arial" w:hAnsi="Arial" w:cs="Arial"/>
        </w:rPr>
      </w:pPr>
      <w:r w:rsidRPr="00AE7EF9">
        <w:rPr>
          <w:rFonts w:ascii="Arial" w:hAnsi="Arial" w:cs="Arial"/>
        </w:rPr>
        <w:t>E2 — Zoom Test</w:t>
      </w:r>
    </w:p>
    <w:p w14:paraId="70DA1D6A" w14:textId="77777777" w:rsidR="00FA1D6B" w:rsidRPr="00AE7EF9" w:rsidRDefault="00000000">
      <w:pPr>
        <w:rPr>
          <w:rFonts w:ascii="Arial" w:hAnsi="Arial" w:cs="Arial"/>
          <w:sz w:val="22"/>
        </w:rPr>
      </w:pPr>
      <w:r w:rsidRPr="00AE7EF9">
        <w:rPr>
          <w:rFonts w:ascii="Arial" w:hAnsi="Arial" w:cs="Arial"/>
          <w:sz w:val="22"/>
        </w:rPr>
        <w:t>Increase browser zoom to 125%, 150%, and 200%.</w:t>
      </w:r>
    </w:p>
    <w:p w14:paraId="7AA75E85" w14:textId="77777777" w:rsidR="00FA1D6B" w:rsidRPr="00AE7EF9" w:rsidRDefault="00000000">
      <w:pPr>
        <w:rPr>
          <w:rFonts w:ascii="Arial" w:hAnsi="Arial" w:cs="Arial"/>
          <w:sz w:val="22"/>
        </w:rPr>
      </w:pPr>
      <w:r w:rsidRPr="00AE7EF9">
        <w:rPr>
          <w:rFonts w:ascii="Arial" w:hAnsi="Arial" w:cs="Arial"/>
          <w:b/>
          <w:sz w:val="22"/>
        </w:rPr>
        <w:t>Does content remain readable? Does anything overlap? Does navigation remain usable? Is horizontal scrolling required?</w:t>
      </w:r>
    </w:p>
    <w:p w14:paraId="01E20DA1"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58318FF6"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006CAC3C"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6418386F"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1039F4D6" w14:textId="77777777" w:rsidR="00FA1D6B" w:rsidRPr="00AE7EF9" w:rsidRDefault="00000000">
      <w:pPr>
        <w:pStyle w:val="Heading3"/>
        <w:rPr>
          <w:rFonts w:ascii="Arial" w:hAnsi="Arial" w:cs="Arial"/>
        </w:rPr>
      </w:pPr>
      <w:r w:rsidRPr="00AE7EF9">
        <w:rPr>
          <w:rFonts w:ascii="Arial" w:hAnsi="Arial" w:cs="Arial"/>
        </w:rPr>
        <w:t>E3 — Images</w:t>
      </w:r>
    </w:p>
    <w:p w14:paraId="1A727403" w14:textId="77777777" w:rsidR="00FA1D6B" w:rsidRPr="00AE7EF9" w:rsidRDefault="00000000">
      <w:pPr>
        <w:rPr>
          <w:rFonts w:ascii="Arial" w:hAnsi="Arial" w:cs="Arial"/>
          <w:sz w:val="22"/>
        </w:rPr>
      </w:pPr>
      <w:r w:rsidRPr="00AE7EF9">
        <w:rPr>
          <w:rFonts w:ascii="Arial" w:hAnsi="Arial" w:cs="Arial"/>
          <w:b/>
          <w:sz w:val="22"/>
        </w:rPr>
        <w:t>Locate an image that communicates useful information. If you could not see it, would important information be lost? Explain.</w:t>
      </w:r>
    </w:p>
    <w:p w14:paraId="33D94865"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31BB1219"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70B226E4"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7D8AE28C" w14:textId="77777777" w:rsidR="00FA1D6B" w:rsidRPr="00AE7EF9" w:rsidRDefault="00000000">
      <w:pPr>
        <w:pStyle w:val="Heading3"/>
        <w:rPr>
          <w:rFonts w:ascii="Arial" w:hAnsi="Arial" w:cs="Arial"/>
        </w:rPr>
      </w:pPr>
      <w:r w:rsidRPr="00AE7EF9">
        <w:rPr>
          <w:rFonts w:ascii="Arial" w:hAnsi="Arial" w:cs="Arial"/>
        </w:rPr>
        <w:lastRenderedPageBreak/>
        <w:t>E4 — Colour and Contrast</w:t>
      </w:r>
    </w:p>
    <w:p w14:paraId="54222073" w14:textId="77777777" w:rsidR="00FA1D6B" w:rsidRPr="00AE7EF9" w:rsidRDefault="00000000">
      <w:pPr>
        <w:rPr>
          <w:rFonts w:ascii="Arial" w:hAnsi="Arial" w:cs="Arial"/>
          <w:sz w:val="22"/>
        </w:rPr>
      </w:pPr>
      <w:r w:rsidRPr="00AE7EF9">
        <w:rPr>
          <w:rFonts w:ascii="Arial" w:hAnsi="Arial" w:cs="Arial"/>
          <w:b/>
          <w:sz w:val="22"/>
        </w:rPr>
        <w:t>Identify text or an interface element where colour is important. Is it easy to distinguish? Does meaning depend only on colour?</w:t>
      </w:r>
    </w:p>
    <w:p w14:paraId="3C43C4E7"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0EE5A5B1"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1B122DA0"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236D210D" w14:textId="77777777" w:rsidR="00FA1D6B" w:rsidRPr="00AE7EF9" w:rsidRDefault="00000000">
      <w:pPr>
        <w:rPr>
          <w:rFonts w:ascii="Arial" w:hAnsi="Arial" w:cs="Arial"/>
          <w:sz w:val="22"/>
        </w:rPr>
      </w:pPr>
      <w:r w:rsidRPr="00AE7EF9">
        <w:rPr>
          <w:rFonts w:ascii="Arial" w:hAnsi="Arial" w:cs="Arial"/>
          <w:b/>
          <w:sz w:val="22"/>
        </w:rPr>
        <w:t>Verification Checkpoint</w:t>
      </w:r>
    </w:p>
    <w:p w14:paraId="2C99C5F7" w14:textId="77777777" w:rsidR="00FA1D6B" w:rsidRPr="00AE7EF9" w:rsidRDefault="00000000">
      <w:pPr>
        <w:rPr>
          <w:rFonts w:ascii="Arial" w:hAnsi="Arial" w:cs="Arial"/>
          <w:sz w:val="22"/>
        </w:rPr>
      </w:pPr>
      <w:r w:rsidRPr="00AE7EF9">
        <w:rPr>
          <w:rFonts w:ascii="Segoe UI Symbol" w:hAnsi="Segoe UI Symbol" w:cs="Segoe UI Symbol"/>
          <w:sz w:val="22"/>
        </w:rPr>
        <w:t>☐</w:t>
      </w:r>
      <w:r w:rsidRPr="00AE7EF9">
        <w:rPr>
          <w:rFonts w:ascii="Arial" w:hAnsi="Arial" w:cs="Arial"/>
          <w:sz w:val="22"/>
        </w:rPr>
        <w:t xml:space="preserve"> I tested keyboard navigation and visible focus.</w:t>
      </w:r>
    </w:p>
    <w:p w14:paraId="224C7132" w14:textId="77777777" w:rsidR="00FA1D6B" w:rsidRPr="00AE7EF9" w:rsidRDefault="00000000">
      <w:pPr>
        <w:rPr>
          <w:rFonts w:ascii="Arial" w:hAnsi="Arial" w:cs="Arial"/>
          <w:sz w:val="22"/>
        </w:rPr>
      </w:pPr>
      <w:r w:rsidRPr="00AE7EF9">
        <w:rPr>
          <w:rFonts w:ascii="Segoe UI Symbol" w:hAnsi="Segoe UI Symbol" w:cs="Segoe UI Symbol"/>
          <w:sz w:val="22"/>
        </w:rPr>
        <w:t>☐</w:t>
      </w:r>
      <w:r w:rsidRPr="00AE7EF9">
        <w:rPr>
          <w:rFonts w:ascii="Arial" w:hAnsi="Arial" w:cs="Arial"/>
          <w:sz w:val="22"/>
        </w:rPr>
        <w:t xml:space="preserve"> I tested browser zoom.</w:t>
      </w:r>
    </w:p>
    <w:p w14:paraId="699F442F" w14:textId="77777777" w:rsidR="00FA1D6B" w:rsidRPr="00AE7EF9" w:rsidRDefault="00000000">
      <w:pPr>
        <w:rPr>
          <w:rFonts w:ascii="Arial" w:hAnsi="Arial" w:cs="Arial"/>
          <w:sz w:val="22"/>
        </w:rPr>
      </w:pPr>
      <w:r w:rsidRPr="00AE7EF9">
        <w:rPr>
          <w:rFonts w:ascii="Segoe UI Symbol" w:hAnsi="Segoe UI Symbol" w:cs="Segoe UI Symbol"/>
          <w:sz w:val="22"/>
        </w:rPr>
        <w:t>☐</w:t>
      </w:r>
      <w:r w:rsidRPr="00AE7EF9">
        <w:rPr>
          <w:rFonts w:ascii="Arial" w:hAnsi="Arial" w:cs="Arial"/>
          <w:sz w:val="22"/>
        </w:rPr>
        <w:t xml:space="preserve"> I considered image accessibility.</w:t>
      </w:r>
    </w:p>
    <w:p w14:paraId="1E07A1AF" w14:textId="77777777" w:rsidR="00FA1D6B" w:rsidRPr="00AE7EF9" w:rsidRDefault="00000000">
      <w:pPr>
        <w:rPr>
          <w:rFonts w:ascii="Arial" w:hAnsi="Arial" w:cs="Arial"/>
          <w:sz w:val="22"/>
        </w:rPr>
      </w:pPr>
      <w:r w:rsidRPr="00AE7EF9">
        <w:rPr>
          <w:rFonts w:ascii="Segoe UI Symbol" w:hAnsi="Segoe UI Symbol" w:cs="Segoe UI Symbol"/>
          <w:sz w:val="22"/>
        </w:rPr>
        <w:t>☐</w:t>
      </w:r>
      <w:r w:rsidRPr="00AE7EF9">
        <w:rPr>
          <w:rFonts w:ascii="Arial" w:hAnsi="Arial" w:cs="Arial"/>
          <w:sz w:val="22"/>
        </w:rPr>
        <w:t xml:space="preserve"> I considered colour and contrast.</w:t>
      </w:r>
    </w:p>
    <w:p w14:paraId="25D26B8D" w14:textId="77777777" w:rsidR="00FA1D6B" w:rsidRPr="00AE7EF9" w:rsidRDefault="00000000">
      <w:pPr>
        <w:rPr>
          <w:rFonts w:ascii="Arial" w:hAnsi="Arial" w:cs="Arial"/>
          <w:sz w:val="22"/>
        </w:rPr>
      </w:pPr>
      <w:r w:rsidRPr="00AE7EF9">
        <w:rPr>
          <w:rFonts w:ascii="Segoe UI Symbol" w:hAnsi="Segoe UI Symbol" w:cs="Segoe UI Symbol"/>
          <w:sz w:val="22"/>
        </w:rPr>
        <w:t>☐</w:t>
      </w:r>
      <w:r w:rsidRPr="00AE7EF9">
        <w:rPr>
          <w:rFonts w:ascii="Arial" w:hAnsi="Arial" w:cs="Arial"/>
          <w:sz w:val="22"/>
        </w:rPr>
        <w:t xml:space="preserve"> I understand this is an introductory check, not a complete accessibility audit.</w:t>
      </w:r>
    </w:p>
    <w:p w14:paraId="1474C3D0" w14:textId="77777777" w:rsidR="00FA1D6B" w:rsidRPr="00AE7EF9" w:rsidRDefault="00000000">
      <w:pPr>
        <w:pStyle w:val="Heading2"/>
        <w:rPr>
          <w:rFonts w:ascii="Arial" w:hAnsi="Arial" w:cs="Arial"/>
          <w:sz w:val="22"/>
          <w:szCs w:val="22"/>
        </w:rPr>
      </w:pPr>
      <w:r w:rsidRPr="00AE7EF9">
        <w:rPr>
          <w:rFonts w:ascii="Arial" w:hAnsi="Arial" w:cs="Arial"/>
          <w:sz w:val="22"/>
          <w:szCs w:val="22"/>
        </w:rPr>
        <w:t>Activity F — Inspect with Developer Tools</w:t>
      </w:r>
    </w:p>
    <w:p w14:paraId="5E88AFE5" w14:textId="77777777" w:rsidR="00FA1D6B" w:rsidRPr="00AE7EF9" w:rsidRDefault="00000000">
      <w:pPr>
        <w:rPr>
          <w:rFonts w:ascii="Arial" w:hAnsi="Arial" w:cs="Arial"/>
          <w:sz w:val="22"/>
        </w:rPr>
      </w:pPr>
      <w:r w:rsidRPr="00AE7EF9">
        <w:rPr>
          <w:rFonts w:ascii="Arial" w:hAnsi="Arial" w:cs="Arial"/>
          <w:sz w:val="22"/>
        </w:rPr>
        <w:t>Open Developer Tools and use the element inspector to investigate Website A.</w:t>
      </w:r>
    </w:p>
    <w:p w14:paraId="3CD0B9E9" w14:textId="77777777" w:rsidR="00FA1D6B" w:rsidRPr="00AE7EF9" w:rsidRDefault="00000000">
      <w:pPr>
        <w:rPr>
          <w:rFonts w:ascii="Arial" w:hAnsi="Arial" w:cs="Arial"/>
          <w:sz w:val="22"/>
        </w:rPr>
      </w:pPr>
      <w:r w:rsidRPr="00AE7EF9">
        <w:rPr>
          <w:rFonts w:ascii="Arial" w:hAnsi="Arial" w:cs="Arial"/>
          <w:b/>
          <w:sz w:val="22"/>
        </w:rPr>
        <w:t>F1 — Locate the primary heading. What HTML element appears to be used?</w:t>
      </w:r>
    </w:p>
    <w:p w14:paraId="2E78F1B1"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70DCE92A" w14:textId="77777777" w:rsidR="00FA1D6B" w:rsidRPr="00AE7EF9" w:rsidRDefault="00000000">
      <w:pPr>
        <w:rPr>
          <w:rFonts w:ascii="Arial" w:hAnsi="Arial" w:cs="Arial"/>
          <w:sz w:val="22"/>
        </w:rPr>
      </w:pPr>
      <w:r w:rsidRPr="00AE7EF9">
        <w:rPr>
          <w:rFonts w:ascii="Arial" w:hAnsi="Arial" w:cs="Arial"/>
          <w:b/>
          <w:sz w:val="22"/>
        </w:rPr>
        <w:t>F2 — Inspect a navigation link. What HTML element represents the link?</w:t>
      </w:r>
    </w:p>
    <w:p w14:paraId="65E9F69A"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5BA66602" w14:textId="77777777" w:rsidR="00FA1D6B" w:rsidRPr="00AE7EF9" w:rsidRDefault="00000000">
      <w:pPr>
        <w:rPr>
          <w:rFonts w:ascii="Arial" w:hAnsi="Arial" w:cs="Arial"/>
          <w:sz w:val="22"/>
        </w:rPr>
      </w:pPr>
      <w:r w:rsidRPr="00AE7EF9">
        <w:rPr>
          <w:rFonts w:ascii="Arial" w:hAnsi="Arial" w:cs="Arial"/>
          <w:b/>
          <w:sz w:val="22"/>
        </w:rPr>
        <w:t>F3 — Inspect an image. Is an alt attribute present? If so, record its value and comment on whether it communicates the image's purpose.</w:t>
      </w:r>
    </w:p>
    <w:p w14:paraId="19A4426E"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4D95386C"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70A2657E"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211C7FF2" w14:textId="77777777" w:rsidR="00FA1D6B" w:rsidRPr="00AE7EF9" w:rsidRDefault="00000000">
      <w:pPr>
        <w:rPr>
          <w:rFonts w:ascii="Arial" w:hAnsi="Arial" w:cs="Arial"/>
          <w:sz w:val="22"/>
        </w:rPr>
      </w:pPr>
      <w:r w:rsidRPr="00AE7EF9">
        <w:rPr>
          <w:rFonts w:ascii="Arial" w:hAnsi="Arial" w:cs="Arial"/>
          <w:b/>
          <w:sz w:val="22"/>
        </w:rPr>
        <w:t>F4 — Temporarily change visible text or another simple property in DevTools, then refresh. What happened, and why?</w:t>
      </w:r>
    </w:p>
    <w:p w14:paraId="5D65336A"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0E7254CF"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532C40DF"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63C18346" w14:textId="77777777" w:rsidR="00FA1D6B" w:rsidRPr="00AE7EF9" w:rsidRDefault="00000000">
      <w:pPr>
        <w:pStyle w:val="Heading2"/>
        <w:rPr>
          <w:rFonts w:ascii="Arial" w:hAnsi="Arial" w:cs="Arial"/>
          <w:sz w:val="22"/>
          <w:szCs w:val="22"/>
        </w:rPr>
      </w:pPr>
      <w:r w:rsidRPr="00AE7EF9">
        <w:rPr>
          <w:rFonts w:ascii="Arial" w:hAnsi="Arial" w:cs="Arial"/>
          <w:sz w:val="22"/>
          <w:szCs w:val="22"/>
        </w:rPr>
        <w:lastRenderedPageBreak/>
        <w:t>Activity G — Capture Evidence</w:t>
      </w:r>
    </w:p>
    <w:p w14:paraId="11D61396" w14:textId="77777777" w:rsidR="00FA1D6B" w:rsidRPr="00AE7EF9" w:rsidRDefault="00000000">
      <w:pPr>
        <w:rPr>
          <w:rFonts w:ascii="Arial" w:hAnsi="Arial" w:cs="Arial"/>
          <w:sz w:val="22"/>
        </w:rPr>
      </w:pPr>
      <w:r w:rsidRPr="00AE7EF9">
        <w:rPr>
          <w:rFonts w:ascii="Arial" w:hAnsi="Arial" w:cs="Arial"/>
          <w:sz w:val="22"/>
        </w:rPr>
        <w:t>Capture at least three screenshots from Website A. Each screenshot must support a specific observation. Insert the screenshots into this document or attach them as directed.</w:t>
      </w:r>
    </w:p>
    <w:p w14:paraId="5CBA1E55" w14:textId="77777777" w:rsidR="00FA1D6B" w:rsidRPr="00AE7EF9" w:rsidRDefault="00000000">
      <w:pPr>
        <w:pStyle w:val="Heading3"/>
        <w:rPr>
          <w:rFonts w:ascii="Arial" w:hAnsi="Arial" w:cs="Arial"/>
        </w:rPr>
      </w:pPr>
      <w:r w:rsidRPr="00AE7EF9">
        <w:rPr>
          <w:rFonts w:ascii="Arial" w:hAnsi="Arial" w:cs="Arial"/>
        </w:rPr>
        <w:t>Screenshot 1</w:t>
      </w:r>
    </w:p>
    <w:p w14:paraId="6B2A8F99" w14:textId="77777777" w:rsidR="00FA1D6B" w:rsidRPr="00AE7EF9" w:rsidRDefault="00000000">
      <w:pPr>
        <w:rPr>
          <w:rFonts w:ascii="Arial" w:hAnsi="Arial" w:cs="Arial"/>
          <w:sz w:val="22"/>
        </w:rPr>
      </w:pPr>
      <w:r w:rsidRPr="00AE7EF9">
        <w:rPr>
          <w:rFonts w:ascii="Arial" w:hAnsi="Arial" w:cs="Arial"/>
          <w:b/>
          <w:sz w:val="22"/>
        </w:rPr>
        <w:t>Principle / Issue:</w:t>
      </w:r>
    </w:p>
    <w:p w14:paraId="5AD3CFED"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0ADC8DF1" w14:textId="77777777" w:rsidR="00FA1D6B" w:rsidRPr="00AE7EF9" w:rsidRDefault="00000000">
      <w:pPr>
        <w:rPr>
          <w:rFonts w:ascii="Arial" w:hAnsi="Arial" w:cs="Arial"/>
          <w:sz w:val="22"/>
        </w:rPr>
      </w:pPr>
      <w:r w:rsidRPr="00AE7EF9">
        <w:rPr>
          <w:rFonts w:ascii="Arial" w:hAnsi="Arial" w:cs="Arial"/>
          <w:b/>
          <w:sz w:val="22"/>
        </w:rPr>
        <w:t>Observation:</w:t>
      </w:r>
    </w:p>
    <w:p w14:paraId="4A3E1E08"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4C12FDAF"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0F9B082E" w14:textId="77777777" w:rsidR="00FA1D6B" w:rsidRPr="00AE7EF9" w:rsidRDefault="00000000">
      <w:pPr>
        <w:rPr>
          <w:rFonts w:ascii="Arial" w:hAnsi="Arial" w:cs="Arial"/>
          <w:sz w:val="22"/>
        </w:rPr>
      </w:pPr>
      <w:r w:rsidRPr="00AE7EF9">
        <w:rPr>
          <w:rFonts w:ascii="Arial" w:hAnsi="Arial" w:cs="Arial"/>
          <w:b/>
          <w:sz w:val="22"/>
        </w:rPr>
        <w:t>User Impact:</w:t>
      </w:r>
    </w:p>
    <w:p w14:paraId="49958BE0"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0923EEF0"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42922981" w14:textId="77777777" w:rsidR="00FA1D6B" w:rsidRPr="00AE7EF9" w:rsidRDefault="00000000">
      <w:pPr>
        <w:jc w:val="center"/>
        <w:rPr>
          <w:rFonts w:ascii="Arial" w:hAnsi="Arial" w:cs="Arial"/>
          <w:sz w:val="22"/>
        </w:rPr>
      </w:pPr>
      <w:proofErr w:type="gramStart"/>
      <w:r w:rsidRPr="00AE7EF9">
        <w:rPr>
          <w:rFonts w:ascii="Arial" w:hAnsi="Arial" w:cs="Arial"/>
          <w:b/>
          <w:sz w:val="22"/>
        </w:rPr>
        <w:t>[ INSERT</w:t>
      </w:r>
      <w:proofErr w:type="gramEnd"/>
      <w:r w:rsidRPr="00AE7EF9">
        <w:rPr>
          <w:rFonts w:ascii="Arial" w:hAnsi="Arial" w:cs="Arial"/>
          <w:b/>
          <w:sz w:val="22"/>
        </w:rPr>
        <w:t xml:space="preserve"> SCREENSHOT </w:t>
      </w:r>
      <w:proofErr w:type="gramStart"/>
      <w:r w:rsidRPr="00AE7EF9">
        <w:rPr>
          <w:rFonts w:ascii="Arial" w:hAnsi="Arial" w:cs="Arial"/>
          <w:b/>
          <w:sz w:val="22"/>
        </w:rPr>
        <w:t>HERE ]</w:t>
      </w:r>
      <w:proofErr w:type="gramEnd"/>
    </w:p>
    <w:p w14:paraId="7C4F1C2A" w14:textId="77777777" w:rsidR="00FA1D6B" w:rsidRPr="00AE7EF9" w:rsidRDefault="00000000">
      <w:pPr>
        <w:rPr>
          <w:rFonts w:ascii="Arial" w:hAnsi="Arial" w:cs="Arial"/>
          <w:sz w:val="22"/>
        </w:rPr>
      </w:pPr>
      <w:r w:rsidRPr="00AE7EF9">
        <w:rPr>
          <w:rFonts w:ascii="Arial" w:hAnsi="Arial" w:cs="Arial"/>
          <w:sz w:val="22"/>
        </w:rPr>
        <w:br/>
      </w:r>
      <w:r w:rsidRPr="00AE7EF9">
        <w:rPr>
          <w:rFonts w:ascii="Arial" w:hAnsi="Arial" w:cs="Arial"/>
          <w:sz w:val="22"/>
        </w:rPr>
        <w:br/>
      </w:r>
    </w:p>
    <w:p w14:paraId="01F88374" w14:textId="77777777" w:rsidR="00FA1D6B" w:rsidRPr="00AE7EF9" w:rsidRDefault="00000000">
      <w:pPr>
        <w:pStyle w:val="Heading3"/>
        <w:rPr>
          <w:rFonts w:ascii="Arial" w:hAnsi="Arial" w:cs="Arial"/>
        </w:rPr>
      </w:pPr>
      <w:r w:rsidRPr="00AE7EF9">
        <w:rPr>
          <w:rFonts w:ascii="Arial" w:hAnsi="Arial" w:cs="Arial"/>
        </w:rPr>
        <w:t>Screenshot 2</w:t>
      </w:r>
    </w:p>
    <w:p w14:paraId="35D7A6EC" w14:textId="77777777" w:rsidR="00FA1D6B" w:rsidRPr="00AE7EF9" w:rsidRDefault="00000000">
      <w:pPr>
        <w:rPr>
          <w:rFonts w:ascii="Arial" w:hAnsi="Arial" w:cs="Arial"/>
          <w:sz w:val="22"/>
        </w:rPr>
      </w:pPr>
      <w:r w:rsidRPr="00AE7EF9">
        <w:rPr>
          <w:rFonts w:ascii="Arial" w:hAnsi="Arial" w:cs="Arial"/>
          <w:b/>
          <w:sz w:val="22"/>
        </w:rPr>
        <w:t>Principle / Issue:</w:t>
      </w:r>
    </w:p>
    <w:p w14:paraId="2D2B84E7"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7996623D" w14:textId="77777777" w:rsidR="00FA1D6B" w:rsidRPr="00AE7EF9" w:rsidRDefault="00000000">
      <w:pPr>
        <w:rPr>
          <w:rFonts w:ascii="Arial" w:hAnsi="Arial" w:cs="Arial"/>
          <w:sz w:val="22"/>
        </w:rPr>
      </w:pPr>
      <w:r w:rsidRPr="00AE7EF9">
        <w:rPr>
          <w:rFonts w:ascii="Arial" w:hAnsi="Arial" w:cs="Arial"/>
          <w:b/>
          <w:sz w:val="22"/>
        </w:rPr>
        <w:t>Observation:</w:t>
      </w:r>
    </w:p>
    <w:p w14:paraId="1943B393"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554CDA27"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0059FC83" w14:textId="77777777" w:rsidR="00FA1D6B" w:rsidRPr="00AE7EF9" w:rsidRDefault="00000000">
      <w:pPr>
        <w:rPr>
          <w:rFonts w:ascii="Arial" w:hAnsi="Arial" w:cs="Arial"/>
          <w:sz w:val="22"/>
        </w:rPr>
      </w:pPr>
      <w:r w:rsidRPr="00AE7EF9">
        <w:rPr>
          <w:rFonts w:ascii="Arial" w:hAnsi="Arial" w:cs="Arial"/>
          <w:b/>
          <w:sz w:val="22"/>
        </w:rPr>
        <w:t>User Impact:</w:t>
      </w:r>
    </w:p>
    <w:p w14:paraId="1738E81D"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7D2D4EB0"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4E30C050" w14:textId="77777777" w:rsidR="00FA1D6B" w:rsidRPr="00AE7EF9" w:rsidRDefault="00000000">
      <w:pPr>
        <w:jc w:val="center"/>
        <w:rPr>
          <w:rFonts w:ascii="Arial" w:hAnsi="Arial" w:cs="Arial"/>
          <w:sz w:val="22"/>
        </w:rPr>
      </w:pPr>
      <w:proofErr w:type="gramStart"/>
      <w:r w:rsidRPr="00AE7EF9">
        <w:rPr>
          <w:rFonts w:ascii="Arial" w:hAnsi="Arial" w:cs="Arial"/>
          <w:b/>
          <w:sz w:val="22"/>
        </w:rPr>
        <w:t>[ INSERT</w:t>
      </w:r>
      <w:proofErr w:type="gramEnd"/>
      <w:r w:rsidRPr="00AE7EF9">
        <w:rPr>
          <w:rFonts w:ascii="Arial" w:hAnsi="Arial" w:cs="Arial"/>
          <w:b/>
          <w:sz w:val="22"/>
        </w:rPr>
        <w:t xml:space="preserve"> SCREENSHOT </w:t>
      </w:r>
      <w:proofErr w:type="gramStart"/>
      <w:r w:rsidRPr="00AE7EF9">
        <w:rPr>
          <w:rFonts w:ascii="Arial" w:hAnsi="Arial" w:cs="Arial"/>
          <w:b/>
          <w:sz w:val="22"/>
        </w:rPr>
        <w:t>HERE ]</w:t>
      </w:r>
      <w:proofErr w:type="gramEnd"/>
    </w:p>
    <w:p w14:paraId="3F4E8B37" w14:textId="77777777" w:rsidR="00FA1D6B" w:rsidRPr="00AE7EF9" w:rsidRDefault="00000000">
      <w:pPr>
        <w:rPr>
          <w:rFonts w:ascii="Arial" w:hAnsi="Arial" w:cs="Arial"/>
          <w:sz w:val="22"/>
        </w:rPr>
      </w:pPr>
      <w:r w:rsidRPr="00AE7EF9">
        <w:rPr>
          <w:rFonts w:ascii="Arial" w:hAnsi="Arial" w:cs="Arial"/>
          <w:sz w:val="22"/>
        </w:rPr>
        <w:br/>
      </w:r>
      <w:r w:rsidRPr="00AE7EF9">
        <w:rPr>
          <w:rFonts w:ascii="Arial" w:hAnsi="Arial" w:cs="Arial"/>
          <w:sz w:val="22"/>
        </w:rPr>
        <w:br/>
      </w:r>
    </w:p>
    <w:p w14:paraId="433F81C4" w14:textId="77777777" w:rsidR="00FA1D6B" w:rsidRPr="00AE7EF9" w:rsidRDefault="00000000">
      <w:pPr>
        <w:pStyle w:val="Heading3"/>
        <w:rPr>
          <w:rFonts w:ascii="Arial" w:hAnsi="Arial" w:cs="Arial"/>
        </w:rPr>
      </w:pPr>
      <w:r w:rsidRPr="00AE7EF9">
        <w:rPr>
          <w:rFonts w:ascii="Arial" w:hAnsi="Arial" w:cs="Arial"/>
        </w:rPr>
        <w:lastRenderedPageBreak/>
        <w:t>Screenshot 3</w:t>
      </w:r>
    </w:p>
    <w:p w14:paraId="76620C4C" w14:textId="77777777" w:rsidR="00FA1D6B" w:rsidRPr="00AE7EF9" w:rsidRDefault="00000000">
      <w:pPr>
        <w:rPr>
          <w:rFonts w:ascii="Arial" w:hAnsi="Arial" w:cs="Arial"/>
          <w:sz w:val="22"/>
        </w:rPr>
      </w:pPr>
      <w:r w:rsidRPr="00AE7EF9">
        <w:rPr>
          <w:rFonts w:ascii="Arial" w:hAnsi="Arial" w:cs="Arial"/>
          <w:b/>
          <w:sz w:val="22"/>
        </w:rPr>
        <w:t>Principle / Issue:</w:t>
      </w:r>
    </w:p>
    <w:p w14:paraId="2A7EC67B"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5C9134B9" w14:textId="77777777" w:rsidR="00FA1D6B" w:rsidRPr="00AE7EF9" w:rsidRDefault="00000000">
      <w:pPr>
        <w:rPr>
          <w:rFonts w:ascii="Arial" w:hAnsi="Arial" w:cs="Arial"/>
          <w:sz w:val="22"/>
        </w:rPr>
      </w:pPr>
      <w:r w:rsidRPr="00AE7EF9">
        <w:rPr>
          <w:rFonts w:ascii="Arial" w:hAnsi="Arial" w:cs="Arial"/>
          <w:b/>
          <w:sz w:val="22"/>
        </w:rPr>
        <w:t>Observation:</w:t>
      </w:r>
    </w:p>
    <w:p w14:paraId="49A08775"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2E795CB6"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00E6775B" w14:textId="77777777" w:rsidR="00FA1D6B" w:rsidRPr="00AE7EF9" w:rsidRDefault="00000000">
      <w:pPr>
        <w:rPr>
          <w:rFonts w:ascii="Arial" w:hAnsi="Arial" w:cs="Arial"/>
          <w:sz w:val="22"/>
        </w:rPr>
      </w:pPr>
      <w:r w:rsidRPr="00AE7EF9">
        <w:rPr>
          <w:rFonts w:ascii="Arial" w:hAnsi="Arial" w:cs="Arial"/>
          <w:b/>
          <w:sz w:val="22"/>
        </w:rPr>
        <w:t>User Impact:</w:t>
      </w:r>
    </w:p>
    <w:p w14:paraId="247D8B3E"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7F53914D"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43FA4320" w14:textId="77777777" w:rsidR="00FA1D6B" w:rsidRPr="00AE7EF9" w:rsidRDefault="00000000">
      <w:pPr>
        <w:jc w:val="center"/>
        <w:rPr>
          <w:rFonts w:ascii="Arial" w:hAnsi="Arial" w:cs="Arial"/>
          <w:sz w:val="22"/>
        </w:rPr>
      </w:pPr>
      <w:proofErr w:type="gramStart"/>
      <w:r w:rsidRPr="00AE7EF9">
        <w:rPr>
          <w:rFonts w:ascii="Arial" w:hAnsi="Arial" w:cs="Arial"/>
          <w:b/>
          <w:sz w:val="22"/>
        </w:rPr>
        <w:t>[ INSERT</w:t>
      </w:r>
      <w:proofErr w:type="gramEnd"/>
      <w:r w:rsidRPr="00AE7EF9">
        <w:rPr>
          <w:rFonts w:ascii="Arial" w:hAnsi="Arial" w:cs="Arial"/>
          <w:b/>
          <w:sz w:val="22"/>
        </w:rPr>
        <w:t xml:space="preserve"> SCREENSHOT </w:t>
      </w:r>
      <w:proofErr w:type="gramStart"/>
      <w:r w:rsidRPr="00AE7EF9">
        <w:rPr>
          <w:rFonts w:ascii="Arial" w:hAnsi="Arial" w:cs="Arial"/>
          <w:b/>
          <w:sz w:val="22"/>
        </w:rPr>
        <w:t>HERE ]</w:t>
      </w:r>
      <w:proofErr w:type="gramEnd"/>
    </w:p>
    <w:p w14:paraId="72EE0680" w14:textId="77777777" w:rsidR="00FA1D6B" w:rsidRPr="00AE7EF9" w:rsidRDefault="00000000">
      <w:pPr>
        <w:rPr>
          <w:rFonts w:ascii="Arial" w:hAnsi="Arial" w:cs="Arial"/>
          <w:sz w:val="22"/>
        </w:rPr>
      </w:pPr>
      <w:r w:rsidRPr="00AE7EF9">
        <w:rPr>
          <w:rFonts w:ascii="Arial" w:hAnsi="Arial" w:cs="Arial"/>
          <w:sz w:val="22"/>
        </w:rPr>
        <w:br/>
      </w:r>
      <w:r w:rsidRPr="00AE7EF9">
        <w:rPr>
          <w:rFonts w:ascii="Arial" w:hAnsi="Arial" w:cs="Arial"/>
          <w:sz w:val="22"/>
        </w:rPr>
        <w:br/>
      </w:r>
    </w:p>
    <w:p w14:paraId="307C6193" w14:textId="77777777" w:rsidR="00FA1D6B" w:rsidRPr="00AE7EF9" w:rsidRDefault="00000000">
      <w:pPr>
        <w:pStyle w:val="Heading2"/>
        <w:rPr>
          <w:rFonts w:ascii="Arial" w:hAnsi="Arial" w:cs="Arial"/>
          <w:sz w:val="22"/>
          <w:szCs w:val="22"/>
        </w:rPr>
      </w:pPr>
      <w:r w:rsidRPr="00AE7EF9">
        <w:rPr>
          <w:rFonts w:ascii="Arial" w:hAnsi="Arial" w:cs="Arial"/>
          <w:sz w:val="22"/>
          <w:szCs w:val="22"/>
        </w:rPr>
        <w:t>Activity H — Turn Observations into Recommendations</w:t>
      </w:r>
    </w:p>
    <w:p w14:paraId="2EB80EA8" w14:textId="77777777" w:rsidR="00FA1D6B" w:rsidRPr="00AE7EF9" w:rsidRDefault="00000000">
      <w:pPr>
        <w:rPr>
          <w:rFonts w:ascii="Arial" w:hAnsi="Arial" w:cs="Arial"/>
          <w:sz w:val="22"/>
        </w:rPr>
      </w:pPr>
      <w:r w:rsidRPr="00AE7EF9">
        <w:rPr>
          <w:rFonts w:ascii="Arial" w:hAnsi="Arial" w:cs="Arial"/>
          <w:sz w:val="22"/>
        </w:rPr>
        <w:t>Select three issues. Use the complete pattern: Observation → Principle → User Impact → Recommendation.</w:t>
      </w:r>
    </w:p>
    <w:p w14:paraId="66171D18" w14:textId="77777777" w:rsidR="00FA1D6B" w:rsidRPr="00AE7EF9" w:rsidRDefault="00000000">
      <w:pPr>
        <w:pStyle w:val="Heading3"/>
        <w:rPr>
          <w:rFonts w:ascii="Arial" w:hAnsi="Arial" w:cs="Arial"/>
        </w:rPr>
      </w:pPr>
      <w:r w:rsidRPr="00AE7EF9">
        <w:rPr>
          <w:rFonts w:ascii="Arial" w:hAnsi="Arial" w:cs="Arial"/>
        </w:rPr>
        <w:t>Finding 1</w:t>
      </w:r>
    </w:p>
    <w:p w14:paraId="1FC4084C" w14:textId="77777777" w:rsidR="00FA1D6B" w:rsidRPr="00AE7EF9" w:rsidRDefault="00000000">
      <w:pPr>
        <w:rPr>
          <w:rFonts w:ascii="Arial" w:hAnsi="Arial" w:cs="Arial"/>
          <w:sz w:val="22"/>
        </w:rPr>
      </w:pPr>
      <w:r w:rsidRPr="00AE7EF9">
        <w:rPr>
          <w:rFonts w:ascii="Arial" w:hAnsi="Arial" w:cs="Arial"/>
          <w:b/>
          <w:sz w:val="22"/>
        </w:rPr>
        <w:t>Observation:</w:t>
      </w:r>
    </w:p>
    <w:p w14:paraId="3E7F18A3"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2CE0F491"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4D131FDD" w14:textId="77777777" w:rsidR="00FA1D6B" w:rsidRPr="00AE7EF9" w:rsidRDefault="00000000">
      <w:pPr>
        <w:rPr>
          <w:rFonts w:ascii="Arial" w:hAnsi="Arial" w:cs="Arial"/>
          <w:sz w:val="22"/>
        </w:rPr>
      </w:pPr>
      <w:r w:rsidRPr="00AE7EF9">
        <w:rPr>
          <w:rFonts w:ascii="Arial" w:hAnsi="Arial" w:cs="Arial"/>
          <w:b/>
          <w:sz w:val="22"/>
        </w:rPr>
        <w:t>Principle:</w:t>
      </w:r>
    </w:p>
    <w:p w14:paraId="71BA3C2C"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10A34A7D" w14:textId="77777777" w:rsidR="00FA1D6B" w:rsidRPr="00AE7EF9" w:rsidRDefault="00000000">
      <w:pPr>
        <w:rPr>
          <w:rFonts w:ascii="Arial" w:hAnsi="Arial" w:cs="Arial"/>
          <w:sz w:val="22"/>
        </w:rPr>
      </w:pPr>
      <w:r w:rsidRPr="00AE7EF9">
        <w:rPr>
          <w:rFonts w:ascii="Arial" w:hAnsi="Arial" w:cs="Arial"/>
          <w:b/>
          <w:sz w:val="22"/>
        </w:rPr>
        <w:t>User Impact:</w:t>
      </w:r>
    </w:p>
    <w:p w14:paraId="636D6377"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768DC610"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37F43AFD" w14:textId="77777777" w:rsidR="00FA1D6B" w:rsidRPr="00AE7EF9" w:rsidRDefault="00000000">
      <w:pPr>
        <w:rPr>
          <w:rFonts w:ascii="Arial" w:hAnsi="Arial" w:cs="Arial"/>
          <w:sz w:val="22"/>
        </w:rPr>
      </w:pPr>
      <w:r w:rsidRPr="00AE7EF9">
        <w:rPr>
          <w:rFonts w:ascii="Arial" w:hAnsi="Arial" w:cs="Arial"/>
          <w:b/>
          <w:sz w:val="22"/>
        </w:rPr>
        <w:t>Recommendation:</w:t>
      </w:r>
    </w:p>
    <w:p w14:paraId="2F87DA65"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09D23068"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5F97C5D8" w14:textId="77777777" w:rsidR="00FA1D6B" w:rsidRPr="00AE7EF9" w:rsidRDefault="00000000">
      <w:pPr>
        <w:pStyle w:val="Heading3"/>
        <w:rPr>
          <w:rFonts w:ascii="Arial" w:hAnsi="Arial" w:cs="Arial"/>
        </w:rPr>
      </w:pPr>
      <w:r w:rsidRPr="00AE7EF9">
        <w:rPr>
          <w:rFonts w:ascii="Arial" w:hAnsi="Arial" w:cs="Arial"/>
        </w:rPr>
        <w:lastRenderedPageBreak/>
        <w:t>Finding 2</w:t>
      </w:r>
    </w:p>
    <w:p w14:paraId="5C8DD4EC" w14:textId="77777777" w:rsidR="00FA1D6B" w:rsidRPr="00AE7EF9" w:rsidRDefault="00000000">
      <w:pPr>
        <w:rPr>
          <w:rFonts w:ascii="Arial" w:hAnsi="Arial" w:cs="Arial"/>
          <w:sz w:val="22"/>
        </w:rPr>
      </w:pPr>
      <w:r w:rsidRPr="00AE7EF9">
        <w:rPr>
          <w:rFonts w:ascii="Arial" w:hAnsi="Arial" w:cs="Arial"/>
          <w:b/>
          <w:sz w:val="22"/>
        </w:rPr>
        <w:t>Observation:</w:t>
      </w:r>
    </w:p>
    <w:p w14:paraId="482E3953"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305A0BF5"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09897193" w14:textId="77777777" w:rsidR="00FA1D6B" w:rsidRPr="00AE7EF9" w:rsidRDefault="00000000">
      <w:pPr>
        <w:rPr>
          <w:rFonts w:ascii="Arial" w:hAnsi="Arial" w:cs="Arial"/>
          <w:sz w:val="22"/>
        </w:rPr>
      </w:pPr>
      <w:r w:rsidRPr="00AE7EF9">
        <w:rPr>
          <w:rFonts w:ascii="Arial" w:hAnsi="Arial" w:cs="Arial"/>
          <w:b/>
          <w:sz w:val="22"/>
        </w:rPr>
        <w:t>Principle:</w:t>
      </w:r>
    </w:p>
    <w:p w14:paraId="78D6D763"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6511D9A3" w14:textId="77777777" w:rsidR="00FA1D6B" w:rsidRPr="00AE7EF9" w:rsidRDefault="00000000">
      <w:pPr>
        <w:rPr>
          <w:rFonts w:ascii="Arial" w:hAnsi="Arial" w:cs="Arial"/>
          <w:sz w:val="22"/>
        </w:rPr>
      </w:pPr>
      <w:r w:rsidRPr="00AE7EF9">
        <w:rPr>
          <w:rFonts w:ascii="Arial" w:hAnsi="Arial" w:cs="Arial"/>
          <w:b/>
          <w:sz w:val="22"/>
        </w:rPr>
        <w:t>User Impact:</w:t>
      </w:r>
    </w:p>
    <w:p w14:paraId="78D738F9"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73B1A4D6"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010D93AB" w14:textId="77777777" w:rsidR="00FA1D6B" w:rsidRPr="00AE7EF9" w:rsidRDefault="00000000">
      <w:pPr>
        <w:rPr>
          <w:rFonts w:ascii="Arial" w:hAnsi="Arial" w:cs="Arial"/>
          <w:sz w:val="22"/>
        </w:rPr>
      </w:pPr>
      <w:r w:rsidRPr="00AE7EF9">
        <w:rPr>
          <w:rFonts w:ascii="Arial" w:hAnsi="Arial" w:cs="Arial"/>
          <w:b/>
          <w:sz w:val="22"/>
        </w:rPr>
        <w:t>Recommendation:</w:t>
      </w:r>
    </w:p>
    <w:p w14:paraId="00E6A638"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2B83746F"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6D168D3D" w14:textId="77777777" w:rsidR="00FA1D6B" w:rsidRPr="00AE7EF9" w:rsidRDefault="00000000">
      <w:pPr>
        <w:pStyle w:val="Heading3"/>
        <w:rPr>
          <w:rFonts w:ascii="Arial" w:hAnsi="Arial" w:cs="Arial"/>
        </w:rPr>
      </w:pPr>
      <w:r w:rsidRPr="00AE7EF9">
        <w:rPr>
          <w:rFonts w:ascii="Arial" w:hAnsi="Arial" w:cs="Arial"/>
        </w:rPr>
        <w:t>Finding 3</w:t>
      </w:r>
    </w:p>
    <w:p w14:paraId="15355696" w14:textId="77777777" w:rsidR="00FA1D6B" w:rsidRPr="00AE7EF9" w:rsidRDefault="00000000">
      <w:pPr>
        <w:rPr>
          <w:rFonts w:ascii="Arial" w:hAnsi="Arial" w:cs="Arial"/>
          <w:sz w:val="22"/>
        </w:rPr>
      </w:pPr>
      <w:r w:rsidRPr="00AE7EF9">
        <w:rPr>
          <w:rFonts w:ascii="Arial" w:hAnsi="Arial" w:cs="Arial"/>
          <w:b/>
          <w:sz w:val="22"/>
        </w:rPr>
        <w:t>Observation:</w:t>
      </w:r>
    </w:p>
    <w:p w14:paraId="3A476646"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602B6498"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7BBEFAE6" w14:textId="77777777" w:rsidR="00FA1D6B" w:rsidRPr="00AE7EF9" w:rsidRDefault="00000000">
      <w:pPr>
        <w:rPr>
          <w:rFonts w:ascii="Arial" w:hAnsi="Arial" w:cs="Arial"/>
          <w:sz w:val="22"/>
        </w:rPr>
      </w:pPr>
      <w:r w:rsidRPr="00AE7EF9">
        <w:rPr>
          <w:rFonts w:ascii="Arial" w:hAnsi="Arial" w:cs="Arial"/>
          <w:b/>
          <w:sz w:val="22"/>
        </w:rPr>
        <w:t>Principle:</w:t>
      </w:r>
    </w:p>
    <w:p w14:paraId="68AC4808"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34544C20" w14:textId="77777777" w:rsidR="00FA1D6B" w:rsidRPr="00AE7EF9" w:rsidRDefault="00000000">
      <w:pPr>
        <w:rPr>
          <w:rFonts w:ascii="Arial" w:hAnsi="Arial" w:cs="Arial"/>
          <w:sz w:val="22"/>
        </w:rPr>
      </w:pPr>
      <w:r w:rsidRPr="00AE7EF9">
        <w:rPr>
          <w:rFonts w:ascii="Arial" w:hAnsi="Arial" w:cs="Arial"/>
          <w:b/>
          <w:sz w:val="22"/>
        </w:rPr>
        <w:t>User Impact:</w:t>
      </w:r>
    </w:p>
    <w:p w14:paraId="20F92CB6"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123507BB"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17763A99" w14:textId="77777777" w:rsidR="00FA1D6B" w:rsidRPr="00AE7EF9" w:rsidRDefault="00000000">
      <w:pPr>
        <w:rPr>
          <w:rFonts w:ascii="Arial" w:hAnsi="Arial" w:cs="Arial"/>
          <w:sz w:val="22"/>
        </w:rPr>
      </w:pPr>
      <w:r w:rsidRPr="00AE7EF9">
        <w:rPr>
          <w:rFonts w:ascii="Arial" w:hAnsi="Arial" w:cs="Arial"/>
          <w:b/>
          <w:sz w:val="22"/>
        </w:rPr>
        <w:t>Recommendation:</w:t>
      </w:r>
    </w:p>
    <w:p w14:paraId="2DB2B2C2"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3B8098A4"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4F6C8F17" w14:textId="77777777" w:rsidR="00FA1D6B" w:rsidRPr="00AE7EF9" w:rsidRDefault="00000000">
      <w:pPr>
        <w:pStyle w:val="Heading2"/>
        <w:rPr>
          <w:rFonts w:ascii="Arial" w:hAnsi="Arial" w:cs="Arial"/>
          <w:sz w:val="22"/>
          <w:szCs w:val="22"/>
        </w:rPr>
      </w:pPr>
      <w:r w:rsidRPr="00AE7EF9">
        <w:rPr>
          <w:rFonts w:ascii="Arial" w:hAnsi="Arial" w:cs="Arial"/>
          <w:sz w:val="22"/>
          <w:szCs w:val="22"/>
        </w:rPr>
        <w:lastRenderedPageBreak/>
        <w:t>Activity I — Compare Two Websites</w:t>
      </w:r>
    </w:p>
    <w:p w14:paraId="12BA3216" w14:textId="77777777" w:rsidR="00FA1D6B" w:rsidRPr="00AE7EF9" w:rsidRDefault="00000000">
      <w:pPr>
        <w:rPr>
          <w:rFonts w:ascii="Arial" w:hAnsi="Arial" w:cs="Arial"/>
          <w:sz w:val="22"/>
        </w:rPr>
      </w:pPr>
      <w:r w:rsidRPr="00AE7EF9">
        <w:rPr>
          <w:rFonts w:ascii="Arial" w:hAnsi="Arial" w:cs="Arial"/>
          <w:sz w:val="22"/>
        </w:rPr>
        <w:t>Open Website B, which should serve a similar purpose to Website A. Compare how the two sites solve similar user problems.</w:t>
      </w:r>
    </w:p>
    <w:tbl>
      <w:tblPr>
        <w:tblStyle w:val="TableGrid"/>
        <w:tblW w:w="0" w:type="auto"/>
        <w:jc w:val="center"/>
        <w:tblLook w:val="04A0" w:firstRow="1" w:lastRow="0" w:firstColumn="1" w:lastColumn="0" w:noHBand="0" w:noVBand="1"/>
      </w:tblPr>
      <w:tblGrid>
        <w:gridCol w:w="3360"/>
        <w:gridCol w:w="3360"/>
        <w:gridCol w:w="3360"/>
      </w:tblGrid>
      <w:tr w:rsidR="00FA1D6B" w:rsidRPr="00AE7EF9" w14:paraId="011BCAF3" w14:textId="77777777">
        <w:trPr>
          <w:jc w:val="center"/>
        </w:trPr>
        <w:tc>
          <w:tcPr>
            <w:tcW w:w="3360" w:type="dxa"/>
            <w:shd w:val="clear" w:color="auto" w:fill="D9EAF7"/>
            <w:vAlign w:val="center"/>
          </w:tcPr>
          <w:p w14:paraId="0C202979" w14:textId="77777777" w:rsidR="00FA1D6B" w:rsidRPr="00AE7EF9" w:rsidRDefault="00000000">
            <w:pPr>
              <w:rPr>
                <w:rFonts w:ascii="Arial" w:hAnsi="Arial" w:cs="Arial"/>
                <w:sz w:val="22"/>
              </w:rPr>
            </w:pPr>
            <w:r w:rsidRPr="00AE7EF9">
              <w:rPr>
                <w:rFonts w:ascii="Arial" w:hAnsi="Arial" w:cs="Arial"/>
                <w:b/>
                <w:sz w:val="22"/>
              </w:rPr>
              <w:t>Evaluation Area</w:t>
            </w:r>
          </w:p>
        </w:tc>
        <w:tc>
          <w:tcPr>
            <w:tcW w:w="3360" w:type="dxa"/>
            <w:shd w:val="clear" w:color="auto" w:fill="D9EAF7"/>
            <w:vAlign w:val="center"/>
          </w:tcPr>
          <w:p w14:paraId="48E3B244" w14:textId="77777777" w:rsidR="00FA1D6B" w:rsidRPr="00AE7EF9" w:rsidRDefault="00000000">
            <w:pPr>
              <w:rPr>
                <w:rFonts w:ascii="Arial" w:hAnsi="Arial" w:cs="Arial"/>
                <w:sz w:val="22"/>
              </w:rPr>
            </w:pPr>
            <w:r w:rsidRPr="00AE7EF9">
              <w:rPr>
                <w:rFonts w:ascii="Arial" w:hAnsi="Arial" w:cs="Arial"/>
                <w:b/>
                <w:sz w:val="22"/>
              </w:rPr>
              <w:t>Website A</w:t>
            </w:r>
          </w:p>
        </w:tc>
        <w:tc>
          <w:tcPr>
            <w:tcW w:w="3360" w:type="dxa"/>
            <w:shd w:val="clear" w:color="auto" w:fill="D9EAF7"/>
            <w:vAlign w:val="center"/>
          </w:tcPr>
          <w:p w14:paraId="623AB417" w14:textId="77777777" w:rsidR="00FA1D6B" w:rsidRPr="00AE7EF9" w:rsidRDefault="00000000">
            <w:pPr>
              <w:rPr>
                <w:rFonts w:ascii="Arial" w:hAnsi="Arial" w:cs="Arial"/>
                <w:sz w:val="22"/>
              </w:rPr>
            </w:pPr>
            <w:r w:rsidRPr="00AE7EF9">
              <w:rPr>
                <w:rFonts w:ascii="Arial" w:hAnsi="Arial" w:cs="Arial"/>
                <w:b/>
                <w:sz w:val="22"/>
              </w:rPr>
              <w:t>Website B</w:t>
            </w:r>
          </w:p>
        </w:tc>
      </w:tr>
      <w:tr w:rsidR="00FA1D6B" w:rsidRPr="00AE7EF9" w14:paraId="3B18D870" w14:textId="77777777">
        <w:trPr>
          <w:trHeight w:val="504"/>
          <w:jc w:val="center"/>
        </w:trPr>
        <w:tc>
          <w:tcPr>
            <w:tcW w:w="3360" w:type="dxa"/>
            <w:vAlign w:val="center"/>
          </w:tcPr>
          <w:p w14:paraId="224571AB" w14:textId="77777777" w:rsidR="00FA1D6B" w:rsidRPr="00AE7EF9" w:rsidRDefault="00000000">
            <w:pPr>
              <w:rPr>
                <w:rFonts w:ascii="Arial" w:hAnsi="Arial" w:cs="Arial"/>
                <w:sz w:val="22"/>
              </w:rPr>
            </w:pPr>
            <w:r w:rsidRPr="00AE7EF9">
              <w:rPr>
                <w:rFonts w:ascii="Arial" w:hAnsi="Arial" w:cs="Arial"/>
                <w:sz w:val="22"/>
              </w:rPr>
              <w:t>Purpose is immediately clear</w:t>
            </w:r>
          </w:p>
        </w:tc>
        <w:tc>
          <w:tcPr>
            <w:tcW w:w="3360" w:type="dxa"/>
            <w:vAlign w:val="center"/>
          </w:tcPr>
          <w:p w14:paraId="5D267919" w14:textId="77777777" w:rsidR="00FA1D6B" w:rsidRPr="00AE7EF9" w:rsidRDefault="00FA1D6B">
            <w:pPr>
              <w:rPr>
                <w:rFonts w:ascii="Arial" w:hAnsi="Arial" w:cs="Arial"/>
                <w:sz w:val="22"/>
              </w:rPr>
            </w:pPr>
          </w:p>
        </w:tc>
        <w:tc>
          <w:tcPr>
            <w:tcW w:w="3360" w:type="dxa"/>
            <w:vAlign w:val="center"/>
          </w:tcPr>
          <w:p w14:paraId="2800A078" w14:textId="77777777" w:rsidR="00FA1D6B" w:rsidRPr="00AE7EF9" w:rsidRDefault="00FA1D6B">
            <w:pPr>
              <w:rPr>
                <w:rFonts w:ascii="Arial" w:hAnsi="Arial" w:cs="Arial"/>
                <w:sz w:val="22"/>
              </w:rPr>
            </w:pPr>
          </w:p>
        </w:tc>
      </w:tr>
      <w:tr w:rsidR="00FA1D6B" w:rsidRPr="00AE7EF9" w14:paraId="32AEC385" w14:textId="77777777">
        <w:trPr>
          <w:trHeight w:val="504"/>
          <w:jc w:val="center"/>
        </w:trPr>
        <w:tc>
          <w:tcPr>
            <w:tcW w:w="3360" w:type="dxa"/>
            <w:vAlign w:val="center"/>
          </w:tcPr>
          <w:p w14:paraId="4334070C" w14:textId="77777777" w:rsidR="00FA1D6B" w:rsidRPr="00AE7EF9" w:rsidRDefault="00000000">
            <w:pPr>
              <w:rPr>
                <w:rFonts w:ascii="Arial" w:hAnsi="Arial" w:cs="Arial"/>
                <w:sz w:val="22"/>
              </w:rPr>
            </w:pPr>
            <w:r w:rsidRPr="00AE7EF9">
              <w:rPr>
                <w:rFonts w:ascii="Arial" w:hAnsi="Arial" w:cs="Arial"/>
                <w:sz w:val="22"/>
              </w:rPr>
              <w:t>Primary navigation</w:t>
            </w:r>
          </w:p>
        </w:tc>
        <w:tc>
          <w:tcPr>
            <w:tcW w:w="3360" w:type="dxa"/>
            <w:vAlign w:val="center"/>
          </w:tcPr>
          <w:p w14:paraId="3DFF2057" w14:textId="77777777" w:rsidR="00FA1D6B" w:rsidRPr="00AE7EF9" w:rsidRDefault="00FA1D6B">
            <w:pPr>
              <w:rPr>
                <w:rFonts w:ascii="Arial" w:hAnsi="Arial" w:cs="Arial"/>
                <w:sz w:val="22"/>
              </w:rPr>
            </w:pPr>
          </w:p>
        </w:tc>
        <w:tc>
          <w:tcPr>
            <w:tcW w:w="3360" w:type="dxa"/>
            <w:vAlign w:val="center"/>
          </w:tcPr>
          <w:p w14:paraId="7F88804B" w14:textId="77777777" w:rsidR="00FA1D6B" w:rsidRPr="00AE7EF9" w:rsidRDefault="00FA1D6B">
            <w:pPr>
              <w:rPr>
                <w:rFonts w:ascii="Arial" w:hAnsi="Arial" w:cs="Arial"/>
                <w:sz w:val="22"/>
              </w:rPr>
            </w:pPr>
          </w:p>
        </w:tc>
      </w:tr>
      <w:tr w:rsidR="00FA1D6B" w:rsidRPr="00AE7EF9" w14:paraId="18002338" w14:textId="77777777">
        <w:trPr>
          <w:trHeight w:val="504"/>
          <w:jc w:val="center"/>
        </w:trPr>
        <w:tc>
          <w:tcPr>
            <w:tcW w:w="3360" w:type="dxa"/>
            <w:vAlign w:val="center"/>
          </w:tcPr>
          <w:p w14:paraId="758F8BF9" w14:textId="77777777" w:rsidR="00FA1D6B" w:rsidRPr="00AE7EF9" w:rsidRDefault="00000000">
            <w:pPr>
              <w:rPr>
                <w:rFonts w:ascii="Arial" w:hAnsi="Arial" w:cs="Arial"/>
                <w:sz w:val="22"/>
              </w:rPr>
            </w:pPr>
            <w:r w:rsidRPr="00AE7EF9">
              <w:rPr>
                <w:rFonts w:ascii="Arial" w:hAnsi="Arial" w:cs="Arial"/>
                <w:sz w:val="22"/>
              </w:rPr>
              <w:t>Visual hierarchy</w:t>
            </w:r>
          </w:p>
        </w:tc>
        <w:tc>
          <w:tcPr>
            <w:tcW w:w="3360" w:type="dxa"/>
            <w:vAlign w:val="center"/>
          </w:tcPr>
          <w:p w14:paraId="1EF9B450" w14:textId="77777777" w:rsidR="00FA1D6B" w:rsidRPr="00AE7EF9" w:rsidRDefault="00FA1D6B">
            <w:pPr>
              <w:rPr>
                <w:rFonts w:ascii="Arial" w:hAnsi="Arial" w:cs="Arial"/>
                <w:sz w:val="22"/>
              </w:rPr>
            </w:pPr>
          </w:p>
        </w:tc>
        <w:tc>
          <w:tcPr>
            <w:tcW w:w="3360" w:type="dxa"/>
            <w:vAlign w:val="center"/>
          </w:tcPr>
          <w:p w14:paraId="6C87276B" w14:textId="77777777" w:rsidR="00FA1D6B" w:rsidRPr="00AE7EF9" w:rsidRDefault="00FA1D6B">
            <w:pPr>
              <w:rPr>
                <w:rFonts w:ascii="Arial" w:hAnsi="Arial" w:cs="Arial"/>
                <w:sz w:val="22"/>
              </w:rPr>
            </w:pPr>
          </w:p>
        </w:tc>
      </w:tr>
      <w:tr w:rsidR="00FA1D6B" w:rsidRPr="00AE7EF9" w14:paraId="548DCD97" w14:textId="77777777">
        <w:trPr>
          <w:trHeight w:val="504"/>
          <w:jc w:val="center"/>
        </w:trPr>
        <w:tc>
          <w:tcPr>
            <w:tcW w:w="3360" w:type="dxa"/>
            <w:vAlign w:val="center"/>
          </w:tcPr>
          <w:p w14:paraId="5853CBD2" w14:textId="77777777" w:rsidR="00FA1D6B" w:rsidRPr="00AE7EF9" w:rsidRDefault="00000000">
            <w:pPr>
              <w:rPr>
                <w:rFonts w:ascii="Arial" w:hAnsi="Arial" w:cs="Arial"/>
                <w:sz w:val="22"/>
              </w:rPr>
            </w:pPr>
            <w:r w:rsidRPr="00AE7EF9">
              <w:rPr>
                <w:rFonts w:ascii="Arial" w:hAnsi="Arial" w:cs="Arial"/>
                <w:sz w:val="22"/>
              </w:rPr>
              <w:t>Contrast</w:t>
            </w:r>
          </w:p>
        </w:tc>
        <w:tc>
          <w:tcPr>
            <w:tcW w:w="3360" w:type="dxa"/>
            <w:vAlign w:val="center"/>
          </w:tcPr>
          <w:p w14:paraId="21BF2523" w14:textId="77777777" w:rsidR="00FA1D6B" w:rsidRPr="00AE7EF9" w:rsidRDefault="00FA1D6B">
            <w:pPr>
              <w:rPr>
                <w:rFonts w:ascii="Arial" w:hAnsi="Arial" w:cs="Arial"/>
                <w:sz w:val="22"/>
              </w:rPr>
            </w:pPr>
          </w:p>
        </w:tc>
        <w:tc>
          <w:tcPr>
            <w:tcW w:w="3360" w:type="dxa"/>
            <w:vAlign w:val="center"/>
          </w:tcPr>
          <w:p w14:paraId="3D006E21" w14:textId="77777777" w:rsidR="00FA1D6B" w:rsidRPr="00AE7EF9" w:rsidRDefault="00FA1D6B">
            <w:pPr>
              <w:rPr>
                <w:rFonts w:ascii="Arial" w:hAnsi="Arial" w:cs="Arial"/>
                <w:sz w:val="22"/>
              </w:rPr>
            </w:pPr>
          </w:p>
        </w:tc>
      </w:tr>
      <w:tr w:rsidR="00FA1D6B" w:rsidRPr="00AE7EF9" w14:paraId="462FEDB5" w14:textId="77777777">
        <w:trPr>
          <w:trHeight w:val="504"/>
          <w:jc w:val="center"/>
        </w:trPr>
        <w:tc>
          <w:tcPr>
            <w:tcW w:w="3360" w:type="dxa"/>
            <w:vAlign w:val="center"/>
          </w:tcPr>
          <w:p w14:paraId="5F14FF62" w14:textId="77777777" w:rsidR="00FA1D6B" w:rsidRPr="00AE7EF9" w:rsidRDefault="00000000">
            <w:pPr>
              <w:rPr>
                <w:rFonts w:ascii="Arial" w:hAnsi="Arial" w:cs="Arial"/>
                <w:sz w:val="22"/>
              </w:rPr>
            </w:pPr>
            <w:r w:rsidRPr="00AE7EF9">
              <w:rPr>
                <w:rFonts w:ascii="Arial" w:hAnsi="Arial" w:cs="Arial"/>
                <w:sz w:val="22"/>
              </w:rPr>
              <w:t>Repetition / consistency</w:t>
            </w:r>
          </w:p>
        </w:tc>
        <w:tc>
          <w:tcPr>
            <w:tcW w:w="3360" w:type="dxa"/>
            <w:vAlign w:val="center"/>
          </w:tcPr>
          <w:p w14:paraId="43963129" w14:textId="77777777" w:rsidR="00FA1D6B" w:rsidRPr="00AE7EF9" w:rsidRDefault="00FA1D6B">
            <w:pPr>
              <w:rPr>
                <w:rFonts w:ascii="Arial" w:hAnsi="Arial" w:cs="Arial"/>
                <w:sz w:val="22"/>
              </w:rPr>
            </w:pPr>
          </w:p>
        </w:tc>
        <w:tc>
          <w:tcPr>
            <w:tcW w:w="3360" w:type="dxa"/>
            <w:vAlign w:val="center"/>
          </w:tcPr>
          <w:p w14:paraId="73E8D492" w14:textId="77777777" w:rsidR="00FA1D6B" w:rsidRPr="00AE7EF9" w:rsidRDefault="00FA1D6B">
            <w:pPr>
              <w:rPr>
                <w:rFonts w:ascii="Arial" w:hAnsi="Arial" w:cs="Arial"/>
                <w:sz w:val="22"/>
              </w:rPr>
            </w:pPr>
          </w:p>
        </w:tc>
      </w:tr>
      <w:tr w:rsidR="00FA1D6B" w:rsidRPr="00AE7EF9" w14:paraId="36697903" w14:textId="77777777">
        <w:trPr>
          <w:trHeight w:val="504"/>
          <w:jc w:val="center"/>
        </w:trPr>
        <w:tc>
          <w:tcPr>
            <w:tcW w:w="3360" w:type="dxa"/>
            <w:vAlign w:val="center"/>
          </w:tcPr>
          <w:p w14:paraId="37BF1E95" w14:textId="77777777" w:rsidR="00FA1D6B" w:rsidRPr="00AE7EF9" w:rsidRDefault="00000000">
            <w:pPr>
              <w:rPr>
                <w:rFonts w:ascii="Arial" w:hAnsi="Arial" w:cs="Arial"/>
                <w:sz w:val="22"/>
              </w:rPr>
            </w:pPr>
            <w:r w:rsidRPr="00AE7EF9">
              <w:rPr>
                <w:rFonts w:ascii="Arial" w:hAnsi="Arial" w:cs="Arial"/>
                <w:sz w:val="22"/>
              </w:rPr>
              <w:t>Alignment</w:t>
            </w:r>
          </w:p>
        </w:tc>
        <w:tc>
          <w:tcPr>
            <w:tcW w:w="3360" w:type="dxa"/>
            <w:vAlign w:val="center"/>
          </w:tcPr>
          <w:p w14:paraId="3A050E33" w14:textId="77777777" w:rsidR="00FA1D6B" w:rsidRPr="00AE7EF9" w:rsidRDefault="00FA1D6B">
            <w:pPr>
              <w:rPr>
                <w:rFonts w:ascii="Arial" w:hAnsi="Arial" w:cs="Arial"/>
                <w:sz w:val="22"/>
              </w:rPr>
            </w:pPr>
          </w:p>
        </w:tc>
        <w:tc>
          <w:tcPr>
            <w:tcW w:w="3360" w:type="dxa"/>
            <w:vAlign w:val="center"/>
          </w:tcPr>
          <w:p w14:paraId="6EFE8CB9" w14:textId="77777777" w:rsidR="00FA1D6B" w:rsidRPr="00AE7EF9" w:rsidRDefault="00FA1D6B">
            <w:pPr>
              <w:rPr>
                <w:rFonts w:ascii="Arial" w:hAnsi="Arial" w:cs="Arial"/>
                <w:sz w:val="22"/>
              </w:rPr>
            </w:pPr>
          </w:p>
        </w:tc>
      </w:tr>
      <w:tr w:rsidR="00FA1D6B" w:rsidRPr="00AE7EF9" w14:paraId="7125AF92" w14:textId="77777777">
        <w:trPr>
          <w:trHeight w:val="504"/>
          <w:jc w:val="center"/>
        </w:trPr>
        <w:tc>
          <w:tcPr>
            <w:tcW w:w="3360" w:type="dxa"/>
            <w:vAlign w:val="center"/>
          </w:tcPr>
          <w:p w14:paraId="07543FD6" w14:textId="77777777" w:rsidR="00FA1D6B" w:rsidRPr="00AE7EF9" w:rsidRDefault="00000000">
            <w:pPr>
              <w:rPr>
                <w:rFonts w:ascii="Arial" w:hAnsi="Arial" w:cs="Arial"/>
                <w:sz w:val="22"/>
              </w:rPr>
            </w:pPr>
            <w:r w:rsidRPr="00AE7EF9">
              <w:rPr>
                <w:rFonts w:ascii="Arial" w:hAnsi="Arial" w:cs="Arial"/>
                <w:sz w:val="22"/>
              </w:rPr>
              <w:t>Proximity / grouping</w:t>
            </w:r>
          </w:p>
        </w:tc>
        <w:tc>
          <w:tcPr>
            <w:tcW w:w="3360" w:type="dxa"/>
            <w:vAlign w:val="center"/>
          </w:tcPr>
          <w:p w14:paraId="46219CC1" w14:textId="77777777" w:rsidR="00FA1D6B" w:rsidRPr="00AE7EF9" w:rsidRDefault="00FA1D6B">
            <w:pPr>
              <w:rPr>
                <w:rFonts w:ascii="Arial" w:hAnsi="Arial" w:cs="Arial"/>
                <w:sz w:val="22"/>
              </w:rPr>
            </w:pPr>
          </w:p>
        </w:tc>
        <w:tc>
          <w:tcPr>
            <w:tcW w:w="3360" w:type="dxa"/>
            <w:vAlign w:val="center"/>
          </w:tcPr>
          <w:p w14:paraId="128771CE" w14:textId="77777777" w:rsidR="00FA1D6B" w:rsidRPr="00AE7EF9" w:rsidRDefault="00FA1D6B">
            <w:pPr>
              <w:rPr>
                <w:rFonts w:ascii="Arial" w:hAnsi="Arial" w:cs="Arial"/>
                <w:sz w:val="22"/>
              </w:rPr>
            </w:pPr>
          </w:p>
        </w:tc>
      </w:tr>
      <w:tr w:rsidR="00FA1D6B" w:rsidRPr="00AE7EF9" w14:paraId="41C187F9" w14:textId="77777777">
        <w:trPr>
          <w:trHeight w:val="504"/>
          <w:jc w:val="center"/>
        </w:trPr>
        <w:tc>
          <w:tcPr>
            <w:tcW w:w="3360" w:type="dxa"/>
            <w:vAlign w:val="center"/>
          </w:tcPr>
          <w:p w14:paraId="4DCD55AC" w14:textId="77777777" w:rsidR="00FA1D6B" w:rsidRPr="00AE7EF9" w:rsidRDefault="00000000">
            <w:pPr>
              <w:rPr>
                <w:rFonts w:ascii="Arial" w:hAnsi="Arial" w:cs="Arial"/>
                <w:sz w:val="22"/>
              </w:rPr>
            </w:pPr>
            <w:r w:rsidRPr="00AE7EF9">
              <w:rPr>
                <w:rFonts w:ascii="Arial" w:hAnsi="Arial" w:cs="Arial"/>
                <w:sz w:val="22"/>
              </w:rPr>
              <w:t>Readability</w:t>
            </w:r>
          </w:p>
        </w:tc>
        <w:tc>
          <w:tcPr>
            <w:tcW w:w="3360" w:type="dxa"/>
            <w:vAlign w:val="center"/>
          </w:tcPr>
          <w:p w14:paraId="595C7509" w14:textId="77777777" w:rsidR="00FA1D6B" w:rsidRPr="00AE7EF9" w:rsidRDefault="00FA1D6B">
            <w:pPr>
              <w:rPr>
                <w:rFonts w:ascii="Arial" w:hAnsi="Arial" w:cs="Arial"/>
                <w:sz w:val="22"/>
              </w:rPr>
            </w:pPr>
          </w:p>
        </w:tc>
        <w:tc>
          <w:tcPr>
            <w:tcW w:w="3360" w:type="dxa"/>
            <w:vAlign w:val="center"/>
          </w:tcPr>
          <w:p w14:paraId="4B02B409" w14:textId="77777777" w:rsidR="00FA1D6B" w:rsidRPr="00AE7EF9" w:rsidRDefault="00FA1D6B">
            <w:pPr>
              <w:rPr>
                <w:rFonts w:ascii="Arial" w:hAnsi="Arial" w:cs="Arial"/>
                <w:sz w:val="22"/>
              </w:rPr>
            </w:pPr>
          </w:p>
        </w:tc>
      </w:tr>
      <w:tr w:rsidR="00FA1D6B" w:rsidRPr="00AE7EF9" w14:paraId="09C30006" w14:textId="77777777">
        <w:trPr>
          <w:trHeight w:val="504"/>
          <w:jc w:val="center"/>
        </w:trPr>
        <w:tc>
          <w:tcPr>
            <w:tcW w:w="3360" w:type="dxa"/>
            <w:vAlign w:val="center"/>
          </w:tcPr>
          <w:p w14:paraId="388A38F8" w14:textId="77777777" w:rsidR="00FA1D6B" w:rsidRPr="00AE7EF9" w:rsidRDefault="00000000">
            <w:pPr>
              <w:rPr>
                <w:rFonts w:ascii="Arial" w:hAnsi="Arial" w:cs="Arial"/>
                <w:sz w:val="22"/>
              </w:rPr>
            </w:pPr>
            <w:r w:rsidRPr="00AE7EF9">
              <w:rPr>
                <w:rFonts w:ascii="Arial" w:hAnsi="Arial" w:cs="Arial"/>
                <w:sz w:val="22"/>
              </w:rPr>
              <w:t>Keyboard navigation</w:t>
            </w:r>
          </w:p>
        </w:tc>
        <w:tc>
          <w:tcPr>
            <w:tcW w:w="3360" w:type="dxa"/>
            <w:vAlign w:val="center"/>
          </w:tcPr>
          <w:p w14:paraId="29B84FF2" w14:textId="77777777" w:rsidR="00FA1D6B" w:rsidRPr="00AE7EF9" w:rsidRDefault="00FA1D6B">
            <w:pPr>
              <w:rPr>
                <w:rFonts w:ascii="Arial" w:hAnsi="Arial" w:cs="Arial"/>
                <w:sz w:val="22"/>
              </w:rPr>
            </w:pPr>
          </w:p>
        </w:tc>
        <w:tc>
          <w:tcPr>
            <w:tcW w:w="3360" w:type="dxa"/>
            <w:vAlign w:val="center"/>
          </w:tcPr>
          <w:p w14:paraId="1EDFC631" w14:textId="77777777" w:rsidR="00FA1D6B" w:rsidRPr="00AE7EF9" w:rsidRDefault="00FA1D6B">
            <w:pPr>
              <w:rPr>
                <w:rFonts w:ascii="Arial" w:hAnsi="Arial" w:cs="Arial"/>
                <w:sz w:val="22"/>
              </w:rPr>
            </w:pPr>
          </w:p>
        </w:tc>
      </w:tr>
      <w:tr w:rsidR="00FA1D6B" w:rsidRPr="00AE7EF9" w14:paraId="53B919DF" w14:textId="77777777">
        <w:trPr>
          <w:trHeight w:val="504"/>
          <w:jc w:val="center"/>
        </w:trPr>
        <w:tc>
          <w:tcPr>
            <w:tcW w:w="3360" w:type="dxa"/>
            <w:vAlign w:val="center"/>
          </w:tcPr>
          <w:p w14:paraId="18E49ED4" w14:textId="77777777" w:rsidR="00FA1D6B" w:rsidRPr="00AE7EF9" w:rsidRDefault="00000000">
            <w:pPr>
              <w:rPr>
                <w:rFonts w:ascii="Arial" w:hAnsi="Arial" w:cs="Arial"/>
                <w:sz w:val="22"/>
              </w:rPr>
            </w:pPr>
            <w:r w:rsidRPr="00AE7EF9">
              <w:rPr>
                <w:rFonts w:ascii="Arial" w:hAnsi="Arial" w:cs="Arial"/>
                <w:sz w:val="22"/>
              </w:rPr>
              <w:t>Zoom behaviour</w:t>
            </w:r>
          </w:p>
        </w:tc>
        <w:tc>
          <w:tcPr>
            <w:tcW w:w="3360" w:type="dxa"/>
            <w:vAlign w:val="center"/>
          </w:tcPr>
          <w:p w14:paraId="15ADEAC8" w14:textId="77777777" w:rsidR="00FA1D6B" w:rsidRPr="00AE7EF9" w:rsidRDefault="00FA1D6B">
            <w:pPr>
              <w:rPr>
                <w:rFonts w:ascii="Arial" w:hAnsi="Arial" w:cs="Arial"/>
                <w:sz w:val="22"/>
              </w:rPr>
            </w:pPr>
          </w:p>
        </w:tc>
        <w:tc>
          <w:tcPr>
            <w:tcW w:w="3360" w:type="dxa"/>
            <w:vAlign w:val="center"/>
          </w:tcPr>
          <w:p w14:paraId="4C14C43C" w14:textId="77777777" w:rsidR="00FA1D6B" w:rsidRPr="00AE7EF9" w:rsidRDefault="00FA1D6B">
            <w:pPr>
              <w:rPr>
                <w:rFonts w:ascii="Arial" w:hAnsi="Arial" w:cs="Arial"/>
                <w:sz w:val="22"/>
              </w:rPr>
            </w:pPr>
          </w:p>
        </w:tc>
      </w:tr>
      <w:tr w:rsidR="00FA1D6B" w:rsidRPr="00AE7EF9" w14:paraId="67581BC0" w14:textId="77777777">
        <w:trPr>
          <w:trHeight w:val="504"/>
          <w:jc w:val="center"/>
        </w:trPr>
        <w:tc>
          <w:tcPr>
            <w:tcW w:w="3360" w:type="dxa"/>
            <w:vAlign w:val="center"/>
          </w:tcPr>
          <w:p w14:paraId="7F226550" w14:textId="77777777" w:rsidR="00FA1D6B" w:rsidRPr="00AE7EF9" w:rsidRDefault="00000000">
            <w:pPr>
              <w:rPr>
                <w:rFonts w:ascii="Arial" w:hAnsi="Arial" w:cs="Arial"/>
                <w:sz w:val="22"/>
              </w:rPr>
            </w:pPr>
            <w:r w:rsidRPr="00AE7EF9">
              <w:rPr>
                <w:rFonts w:ascii="Arial" w:hAnsi="Arial" w:cs="Arial"/>
                <w:sz w:val="22"/>
              </w:rPr>
              <w:t>Primary Call to Action</w:t>
            </w:r>
          </w:p>
        </w:tc>
        <w:tc>
          <w:tcPr>
            <w:tcW w:w="3360" w:type="dxa"/>
            <w:vAlign w:val="center"/>
          </w:tcPr>
          <w:p w14:paraId="65959E14" w14:textId="77777777" w:rsidR="00FA1D6B" w:rsidRPr="00AE7EF9" w:rsidRDefault="00FA1D6B">
            <w:pPr>
              <w:rPr>
                <w:rFonts w:ascii="Arial" w:hAnsi="Arial" w:cs="Arial"/>
                <w:sz w:val="22"/>
              </w:rPr>
            </w:pPr>
          </w:p>
        </w:tc>
        <w:tc>
          <w:tcPr>
            <w:tcW w:w="3360" w:type="dxa"/>
            <w:vAlign w:val="center"/>
          </w:tcPr>
          <w:p w14:paraId="37DE5463" w14:textId="77777777" w:rsidR="00FA1D6B" w:rsidRPr="00AE7EF9" w:rsidRDefault="00FA1D6B">
            <w:pPr>
              <w:rPr>
                <w:rFonts w:ascii="Arial" w:hAnsi="Arial" w:cs="Arial"/>
                <w:sz w:val="22"/>
              </w:rPr>
            </w:pPr>
          </w:p>
        </w:tc>
      </w:tr>
      <w:tr w:rsidR="00FA1D6B" w:rsidRPr="00AE7EF9" w14:paraId="5D406E81" w14:textId="77777777">
        <w:trPr>
          <w:trHeight w:val="504"/>
          <w:jc w:val="center"/>
        </w:trPr>
        <w:tc>
          <w:tcPr>
            <w:tcW w:w="3360" w:type="dxa"/>
            <w:vAlign w:val="center"/>
          </w:tcPr>
          <w:p w14:paraId="3A2D8106" w14:textId="77777777" w:rsidR="00FA1D6B" w:rsidRPr="00AE7EF9" w:rsidRDefault="00000000">
            <w:pPr>
              <w:rPr>
                <w:rFonts w:ascii="Arial" w:hAnsi="Arial" w:cs="Arial"/>
                <w:sz w:val="22"/>
              </w:rPr>
            </w:pPr>
            <w:r w:rsidRPr="00AE7EF9">
              <w:rPr>
                <w:rFonts w:ascii="Arial" w:hAnsi="Arial" w:cs="Arial"/>
                <w:sz w:val="22"/>
              </w:rPr>
              <w:t>Overall task clarity</w:t>
            </w:r>
          </w:p>
        </w:tc>
        <w:tc>
          <w:tcPr>
            <w:tcW w:w="3360" w:type="dxa"/>
            <w:vAlign w:val="center"/>
          </w:tcPr>
          <w:p w14:paraId="7EBB88B6" w14:textId="77777777" w:rsidR="00FA1D6B" w:rsidRPr="00AE7EF9" w:rsidRDefault="00FA1D6B">
            <w:pPr>
              <w:rPr>
                <w:rFonts w:ascii="Arial" w:hAnsi="Arial" w:cs="Arial"/>
                <w:sz w:val="22"/>
              </w:rPr>
            </w:pPr>
          </w:p>
        </w:tc>
        <w:tc>
          <w:tcPr>
            <w:tcW w:w="3360" w:type="dxa"/>
            <w:vAlign w:val="center"/>
          </w:tcPr>
          <w:p w14:paraId="7B789D88" w14:textId="77777777" w:rsidR="00FA1D6B" w:rsidRPr="00AE7EF9" w:rsidRDefault="00FA1D6B">
            <w:pPr>
              <w:rPr>
                <w:rFonts w:ascii="Arial" w:hAnsi="Arial" w:cs="Arial"/>
                <w:sz w:val="22"/>
              </w:rPr>
            </w:pPr>
          </w:p>
        </w:tc>
      </w:tr>
    </w:tbl>
    <w:p w14:paraId="0BDC2DB2" w14:textId="77777777" w:rsidR="00FA1D6B" w:rsidRPr="00AE7EF9" w:rsidRDefault="00000000">
      <w:pPr>
        <w:rPr>
          <w:rFonts w:ascii="Arial" w:hAnsi="Arial" w:cs="Arial"/>
          <w:sz w:val="22"/>
        </w:rPr>
      </w:pPr>
      <w:r w:rsidRPr="00AE7EF9">
        <w:rPr>
          <w:rFonts w:ascii="Arial" w:hAnsi="Arial" w:cs="Arial"/>
          <w:b/>
          <w:sz w:val="22"/>
        </w:rPr>
        <w:t>Meaningful Difference 1 — What differs and what is the effect on the user?</w:t>
      </w:r>
    </w:p>
    <w:p w14:paraId="18D1CF8C"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4413E515"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4A482B73"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4DB7A5EE" w14:textId="77777777" w:rsidR="00FA1D6B" w:rsidRPr="00AE7EF9" w:rsidRDefault="00000000">
      <w:pPr>
        <w:rPr>
          <w:rFonts w:ascii="Arial" w:hAnsi="Arial" w:cs="Arial"/>
          <w:sz w:val="22"/>
        </w:rPr>
      </w:pPr>
      <w:r w:rsidRPr="00AE7EF9">
        <w:rPr>
          <w:rFonts w:ascii="Arial" w:hAnsi="Arial" w:cs="Arial"/>
          <w:b/>
          <w:sz w:val="22"/>
        </w:rPr>
        <w:t>Meaningful Difference 2 — What differs and what is the effect on the user?</w:t>
      </w:r>
    </w:p>
    <w:p w14:paraId="19657C6C"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6562F05B"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1FABCAF2"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1C95715F" w14:textId="77777777" w:rsidR="00FA1D6B" w:rsidRPr="00AE7EF9" w:rsidRDefault="00000000">
      <w:pPr>
        <w:pStyle w:val="Heading1"/>
        <w:rPr>
          <w:rFonts w:ascii="Arial" w:hAnsi="Arial" w:cs="Arial"/>
          <w:sz w:val="22"/>
          <w:szCs w:val="22"/>
        </w:rPr>
      </w:pPr>
      <w:r w:rsidRPr="00AE7EF9">
        <w:rPr>
          <w:rFonts w:ascii="Arial" w:hAnsi="Arial" w:cs="Arial"/>
          <w:sz w:val="22"/>
          <w:szCs w:val="22"/>
        </w:rPr>
        <w:t>Reflection</w:t>
      </w:r>
    </w:p>
    <w:p w14:paraId="2C2AF99E" w14:textId="77777777" w:rsidR="00FA1D6B" w:rsidRPr="00AE7EF9" w:rsidRDefault="00000000">
      <w:pPr>
        <w:rPr>
          <w:rFonts w:ascii="Arial" w:hAnsi="Arial" w:cs="Arial"/>
          <w:sz w:val="22"/>
        </w:rPr>
      </w:pPr>
      <w:r w:rsidRPr="00AE7EF9">
        <w:rPr>
          <w:rFonts w:ascii="Arial" w:hAnsi="Arial" w:cs="Arial"/>
          <w:b/>
          <w:sz w:val="22"/>
        </w:rPr>
        <w:t>1. What is the difference between saying “I don't like this website” and performing an evidence-based website evaluation?</w:t>
      </w:r>
    </w:p>
    <w:p w14:paraId="07B6ED68" w14:textId="77777777" w:rsidR="00FA1D6B" w:rsidRPr="00AE7EF9" w:rsidRDefault="00000000">
      <w:pPr>
        <w:rPr>
          <w:rFonts w:ascii="Arial" w:hAnsi="Arial" w:cs="Arial"/>
          <w:sz w:val="22"/>
        </w:rPr>
      </w:pPr>
      <w:r w:rsidRPr="00AE7EF9">
        <w:rPr>
          <w:rFonts w:ascii="Arial" w:hAnsi="Arial" w:cs="Arial"/>
          <w:sz w:val="22"/>
        </w:rPr>
        <w:lastRenderedPageBreak/>
        <w:t>______________________________________________________________________________________________________</w:t>
      </w:r>
    </w:p>
    <w:p w14:paraId="0FBE5B71"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14C6BB6C"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2710C8A5" w14:textId="77777777" w:rsidR="00FA1D6B" w:rsidRPr="00AE7EF9" w:rsidRDefault="00000000">
      <w:pPr>
        <w:rPr>
          <w:rFonts w:ascii="Arial" w:hAnsi="Arial" w:cs="Arial"/>
          <w:sz w:val="22"/>
        </w:rPr>
      </w:pPr>
      <w:r w:rsidRPr="00AE7EF9">
        <w:rPr>
          <w:rFonts w:ascii="Arial" w:hAnsi="Arial" w:cs="Arial"/>
          <w:b/>
          <w:sz w:val="22"/>
        </w:rPr>
        <w:t>2. What usability issue had the greatest effect on your experience with one of the websites? Why?</w:t>
      </w:r>
    </w:p>
    <w:p w14:paraId="49EE3470"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525E8600"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0F479BA0"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4929F2A3" w14:textId="77777777" w:rsidR="00FA1D6B" w:rsidRPr="00AE7EF9" w:rsidRDefault="00000000">
      <w:pPr>
        <w:rPr>
          <w:rFonts w:ascii="Arial" w:hAnsi="Arial" w:cs="Arial"/>
          <w:sz w:val="22"/>
        </w:rPr>
      </w:pPr>
      <w:r w:rsidRPr="00AE7EF9">
        <w:rPr>
          <w:rFonts w:ascii="Arial" w:hAnsi="Arial" w:cs="Arial"/>
          <w:b/>
          <w:sz w:val="22"/>
        </w:rPr>
        <w:t>3. Identify one accessibility consideration that you had not previously thought about.</w:t>
      </w:r>
    </w:p>
    <w:p w14:paraId="694E22D1"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759A9054"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459FCFA4"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1EED9A6D" w14:textId="77777777" w:rsidR="00FA1D6B" w:rsidRPr="00AE7EF9" w:rsidRDefault="00000000">
      <w:pPr>
        <w:rPr>
          <w:rFonts w:ascii="Arial" w:hAnsi="Arial" w:cs="Arial"/>
          <w:sz w:val="22"/>
        </w:rPr>
      </w:pPr>
      <w:r w:rsidRPr="00AE7EF9">
        <w:rPr>
          <w:rFonts w:ascii="Arial" w:hAnsi="Arial" w:cs="Arial"/>
          <w:b/>
          <w:sz w:val="22"/>
        </w:rPr>
        <w:t>4. Which CRAP principle was easiest for you to identify? Explain your example.</w:t>
      </w:r>
    </w:p>
    <w:p w14:paraId="1C4A04E4"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5EAA68A2"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4A7CE578"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347C0589" w14:textId="77777777" w:rsidR="00FA1D6B" w:rsidRPr="00AE7EF9" w:rsidRDefault="00000000">
      <w:pPr>
        <w:rPr>
          <w:rFonts w:ascii="Arial" w:hAnsi="Arial" w:cs="Arial"/>
          <w:sz w:val="22"/>
        </w:rPr>
      </w:pPr>
      <w:r w:rsidRPr="00AE7EF9">
        <w:rPr>
          <w:rFonts w:ascii="Arial" w:hAnsi="Arial" w:cs="Arial"/>
          <w:b/>
          <w:sz w:val="22"/>
        </w:rPr>
        <w:t>5. Did evaluating the website from another user's perspective change anything about your initial opinion? Explain.</w:t>
      </w:r>
    </w:p>
    <w:p w14:paraId="14ED238D"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68799656"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1B895156"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7E021FE3" w14:textId="77777777" w:rsidR="00FA1D6B" w:rsidRPr="00AE7EF9" w:rsidRDefault="00000000">
      <w:pPr>
        <w:rPr>
          <w:rFonts w:ascii="Arial" w:hAnsi="Arial" w:cs="Arial"/>
          <w:sz w:val="22"/>
        </w:rPr>
      </w:pPr>
      <w:r w:rsidRPr="00AE7EF9">
        <w:rPr>
          <w:rFonts w:ascii="Arial" w:hAnsi="Arial" w:cs="Arial"/>
          <w:b/>
          <w:sz w:val="22"/>
        </w:rPr>
        <w:t>6. Identify three things you want to remember when you begin planning your own Semester Website Project.</w:t>
      </w:r>
    </w:p>
    <w:p w14:paraId="328E4AE4"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17DBD762" w14:textId="77777777" w:rsidR="00FA1D6B" w:rsidRPr="00AE7EF9" w:rsidRDefault="00000000">
      <w:pPr>
        <w:rPr>
          <w:rFonts w:ascii="Arial" w:hAnsi="Arial" w:cs="Arial"/>
          <w:sz w:val="22"/>
        </w:rPr>
      </w:pPr>
      <w:r w:rsidRPr="00AE7EF9">
        <w:rPr>
          <w:rFonts w:ascii="Arial" w:hAnsi="Arial" w:cs="Arial"/>
          <w:sz w:val="22"/>
        </w:rPr>
        <w:lastRenderedPageBreak/>
        <w:t>______________________________________________________________________________________________________</w:t>
      </w:r>
    </w:p>
    <w:p w14:paraId="67E29A2C"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7B418670"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1BCF6B94" w14:textId="77777777" w:rsidR="00FA1D6B" w:rsidRPr="00AE7EF9" w:rsidRDefault="00000000">
      <w:pPr>
        <w:rPr>
          <w:rFonts w:ascii="Arial" w:hAnsi="Arial" w:cs="Arial"/>
          <w:sz w:val="22"/>
        </w:rPr>
      </w:pPr>
      <w:r w:rsidRPr="00AE7EF9">
        <w:rPr>
          <w:rFonts w:ascii="Arial" w:hAnsi="Arial" w:cs="Arial"/>
          <w:sz w:val="22"/>
        </w:rPr>
        <w:t>______________________________________________________________________________________________________</w:t>
      </w:r>
    </w:p>
    <w:p w14:paraId="7F5ECE06" w14:textId="77777777" w:rsidR="00FA1D6B" w:rsidRPr="00AE7EF9" w:rsidRDefault="00000000">
      <w:pPr>
        <w:pStyle w:val="Heading1"/>
        <w:rPr>
          <w:rFonts w:ascii="Arial" w:hAnsi="Arial" w:cs="Arial"/>
          <w:sz w:val="22"/>
          <w:szCs w:val="22"/>
        </w:rPr>
      </w:pPr>
      <w:r w:rsidRPr="00AE7EF9">
        <w:rPr>
          <w:rFonts w:ascii="Arial" w:hAnsi="Arial" w:cs="Arial"/>
          <w:sz w:val="22"/>
          <w:szCs w:val="22"/>
        </w:rPr>
        <w:t>Deliverables</w:t>
      </w:r>
    </w:p>
    <w:p w14:paraId="7312C466" w14:textId="77777777" w:rsidR="00FA1D6B" w:rsidRPr="00AE7EF9" w:rsidRDefault="00000000">
      <w:pPr>
        <w:rPr>
          <w:rFonts w:ascii="Arial" w:hAnsi="Arial" w:cs="Arial"/>
          <w:sz w:val="22"/>
        </w:rPr>
      </w:pPr>
      <w:r w:rsidRPr="00AE7EF9">
        <w:rPr>
          <w:rFonts w:ascii="Segoe UI Symbol" w:hAnsi="Segoe UI Symbol" w:cs="Segoe UI Symbol"/>
          <w:sz w:val="22"/>
        </w:rPr>
        <w:t>☐</w:t>
      </w:r>
      <w:r w:rsidRPr="00AE7EF9">
        <w:rPr>
          <w:rFonts w:ascii="Arial" w:hAnsi="Arial" w:cs="Arial"/>
          <w:sz w:val="22"/>
        </w:rPr>
        <w:t xml:space="preserve"> Website context: names/URLs, apparent purpose, intended audience, and likely user tasks.</w:t>
      </w:r>
    </w:p>
    <w:p w14:paraId="32055F96" w14:textId="77777777" w:rsidR="00FA1D6B" w:rsidRPr="00AE7EF9" w:rsidRDefault="00000000">
      <w:pPr>
        <w:rPr>
          <w:rFonts w:ascii="Arial" w:hAnsi="Arial" w:cs="Arial"/>
          <w:sz w:val="22"/>
        </w:rPr>
      </w:pPr>
      <w:r w:rsidRPr="00AE7EF9">
        <w:rPr>
          <w:rFonts w:ascii="Segoe UI Symbol" w:hAnsi="Segoe UI Symbol" w:cs="Segoe UI Symbol"/>
          <w:sz w:val="22"/>
        </w:rPr>
        <w:t>☐</w:t>
      </w:r>
      <w:r w:rsidRPr="00AE7EF9">
        <w:rPr>
          <w:rFonts w:ascii="Arial" w:hAnsi="Arial" w:cs="Arial"/>
          <w:sz w:val="22"/>
        </w:rPr>
        <w:t xml:space="preserve"> Design evaluation: contrast, repetition, alignment, proximity, and visual hierarchy.</w:t>
      </w:r>
    </w:p>
    <w:p w14:paraId="1330D1F0" w14:textId="77777777" w:rsidR="00FA1D6B" w:rsidRPr="00AE7EF9" w:rsidRDefault="00000000">
      <w:pPr>
        <w:rPr>
          <w:rFonts w:ascii="Arial" w:hAnsi="Arial" w:cs="Arial"/>
          <w:sz w:val="22"/>
        </w:rPr>
      </w:pPr>
      <w:r w:rsidRPr="00AE7EF9">
        <w:rPr>
          <w:rFonts w:ascii="Segoe UI Symbol" w:hAnsi="Segoe UI Symbol" w:cs="Segoe UI Symbol"/>
          <w:sz w:val="22"/>
        </w:rPr>
        <w:t>☐</w:t>
      </w:r>
      <w:r w:rsidRPr="00AE7EF9">
        <w:rPr>
          <w:rFonts w:ascii="Arial" w:hAnsi="Arial" w:cs="Arial"/>
          <w:sz w:val="22"/>
        </w:rPr>
        <w:t xml:space="preserve"> Usability evaluation: navigation, readability, task completion, consistency, and primary actions.</w:t>
      </w:r>
    </w:p>
    <w:p w14:paraId="52F2B2DD" w14:textId="77777777" w:rsidR="00FA1D6B" w:rsidRPr="00AE7EF9" w:rsidRDefault="00000000">
      <w:pPr>
        <w:rPr>
          <w:rFonts w:ascii="Arial" w:hAnsi="Arial" w:cs="Arial"/>
          <w:sz w:val="22"/>
        </w:rPr>
      </w:pPr>
      <w:r w:rsidRPr="00AE7EF9">
        <w:rPr>
          <w:rFonts w:ascii="Segoe UI Symbol" w:hAnsi="Segoe UI Symbol" w:cs="Segoe UI Symbol"/>
          <w:sz w:val="22"/>
        </w:rPr>
        <w:t>☐</w:t>
      </w:r>
      <w:r w:rsidRPr="00AE7EF9">
        <w:rPr>
          <w:rFonts w:ascii="Arial" w:hAnsi="Arial" w:cs="Arial"/>
          <w:sz w:val="22"/>
        </w:rPr>
        <w:t xml:space="preserve"> Introductory accessibility evaluation: keyboard/focus, zoom, colour/contrast, and image observations.</w:t>
      </w:r>
    </w:p>
    <w:p w14:paraId="43C4977C" w14:textId="77777777" w:rsidR="00FA1D6B" w:rsidRPr="00AE7EF9" w:rsidRDefault="00000000">
      <w:pPr>
        <w:rPr>
          <w:rFonts w:ascii="Arial" w:hAnsi="Arial" w:cs="Arial"/>
          <w:sz w:val="22"/>
        </w:rPr>
      </w:pPr>
      <w:r w:rsidRPr="00AE7EF9">
        <w:rPr>
          <w:rFonts w:ascii="Segoe UI Symbol" w:hAnsi="Segoe UI Symbol" w:cs="Segoe UI Symbol"/>
          <w:sz w:val="22"/>
        </w:rPr>
        <w:t>☐</w:t>
      </w:r>
      <w:r w:rsidRPr="00AE7EF9">
        <w:rPr>
          <w:rFonts w:ascii="Arial" w:hAnsi="Arial" w:cs="Arial"/>
          <w:sz w:val="22"/>
        </w:rPr>
        <w:t xml:space="preserve"> At least three screenshots with written evidence.</w:t>
      </w:r>
    </w:p>
    <w:p w14:paraId="67F449A9" w14:textId="77777777" w:rsidR="00FA1D6B" w:rsidRPr="00AE7EF9" w:rsidRDefault="00000000">
      <w:pPr>
        <w:rPr>
          <w:rFonts w:ascii="Arial" w:hAnsi="Arial" w:cs="Arial"/>
          <w:sz w:val="22"/>
        </w:rPr>
      </w:pPr>
      <w:r w:rsidRPr="00AE7EF9">
        <w:rPr>
          <w:rFonts w:ascii="Segoe UI Symbol" w:hAnsi="Segoe UI Symbol" w:cs="Segoe UI Symbol"/>
          <w:sz w:val="22"/>
        </w:rPr>
        <w:t>☐</w:t>
      </w:r>
      <w:r w:rsidRPr="00AE7EF9">
        <w:rPr>
          <w:rFonts w:ascii="Arial" w:hAnsi="Arial" w:cs="Arial"/>
          <w:sz w:val="22"/>
        </w:rPr>
        <w:t xml:space="preserve"> At least three evidence-based recommendations using Observation → Principle → User Impact → Recommendation.</w:t>
      </w:r>
    </w:p>
    <w:p w14:paraId="21BABB87" w14:textId="77777777" w:rsidR="00FA1D6B" w:rsidRPr="00AE7EF9" w:rsidRDefault="00000000">
      <w:pPr>
        <w:rPr>
          <w:rFonts w:ascii="Arial" w:hAnsi="Arial" w:cs="Arial"/>
          <w:sz w:val="22"/>
        </w:rPr>
      </w:pPr>
      <w:r w:rsidRPr="00AE7EF9">
        <w:rPr>
          <w:rFonts w:ascii="Segoe UI Symbol" w:hAnsi="Segoe UI Symbol" w:cs="Segoe UI Symbol"/>
          <w:sz w:val="22"/>
        </w:rPr>
        <w:t>☐</w:t>
      </w:r>
      <w:r w:rsidRPr="00AE7EF9">
        <w:rPr>
          <w:rFonts w:ascii="Arial" w:hAnsi="Arial" w:cs="Arial"/>
          <w:sz w:val="22"/>
        </w:rPr>
        <w:t xml:space="preserve"> Comparison of two websites serving a similar purpose.</w:t>
      </w:r>
    </w:p>
    <w:p w14:paraId="13B8E96F" w14:textId="77777777" w:rsidR="00FA1D6B" w:rsidRPr="00AE7EF9" w:rsidRDefault="00000000">
      <w:pPr>
        <w:rPr>
          <w:rFonts w:ascii="Arial" w:hAnsi="Arial" w:cs="Arial"/>
          <w:sz w:val="22"/>
        </w:rPr>
      </w:pPr>
      <w:r w:rsidRPr="00AE7EF9">
        <w:rPr>
          <w:rFonts w:ascii="Segoe UI Symbol" w:hAnsi="Segoe UI Symbol" w:cs="Segoe UI Symbol"/>
          <w:sz w:val="22"/>
        </w:rPr>
        <w:t>☐</w:t>
      </w:r>
      <w:r w:rsidRPr="00AE7EF9">
        <w:rPr>
          <w:rFonts w:ascii="Arial" w:hAnsi="Arial" w:cs="Arial"/>
          <w:sz w:val="22"/>
        </w:rPr>
        <w:t xml:space="preserve"> Completed reflection.</w:t>
      </w:r>
    </w:p>
    <w:p w14:paraId="37E0146D" w14:textId="77777777" w:rsidR="00FA1D6B" w:rsidRPr="00AE7EF9" w:rsidRDefault="00000000">
      <w:pPr>
        <w:pStyle w:val="Heading1"/>
        <w:rPr>
          <w:rFonts w:ascii="Arial" w:hAnsi="Arial" w:cs="Arial"/>
          <w:sz w:val="22"/>
          <w:szCs w:val="22"/>
        </w:rPr>
      </w:pPr>
      <w:r w:rsidRPr="00AE7EF9">
        <w:rPr>
          <w:rFonts w:ascii="Arial" w:hAnsi="Arial" w:cs="Arial"/>
          <w:sz w:val="22"/>
          <w:szCs w:val="22"/>
        </w:rPr>
        <w:t>Submission</w:t>
      </w:r>
    </w:p>
    <w:p w14:paraId="2A7C6FEB" w14:textId="77777777" w:rsidR="00FA1D6B" w:rsidRPr="00AE7EF9" w:rsidRDefault="00000000">
      <w:pPr>
        <w:rPr>
          <w:rFonts w:ascii="Arial" w:hAnsi="Arial" w:cs="Arial"/>
          <w:sz w:val="22"/>
        </w:rPr>
      </w:pPr>
      <w:r w:rsidRPr="00AE7EF9">
        <w:rPr>
          <w:rFonts w:ascii="Arial" w:hAnsi="Arial" w:cs="Arial"/>
          <w:sz w:val="22"/>
        </w:rPr>
        <w:t xml:space="preserve">Submit this </w:t>
      </w:r>
      <w:proofErr w:type="gramStart"/>
      <w:r w:rsidRPr="00AE7EF9">
        <w:rPr>
          <w:rFonts w:ascii="Arial" w:hAnsi="Arial" w:cs="Arial"/>
          <w:sz w:val="22"/>
        </w:rPr>
        <w:t>completed</w:t>
      </w:r>
      <w:proofErr w:type="gramEnd"/>
      <w:r w:rsidRPr="00AE7EF9">
        <w:rPr>
          <w:rFonts w:ascii="Arial" w:hAnsi="Arial" w:cs="Arial"/>
          <w:sz w:val="22"/>
        </w:rPr>
        <w:t xml:space="preserve"> Word document according to the instructions provided in Brightspace. Before submitting, verify that your name is included, website URLs are identified, screenshots are readable, observations are explained rather than simply listed, recommendations connect to evidence, and all reflection questions are complete.</w:t>
      </w:r>
    </w:p>
    <w:p w14:paraId="02DE4771" w14:textId="77777777" w:rsidR="00FA1D6B" w:rsidRPr="00AE7EF9" w:rsidRDefault="00000000">
      <w:pPr>
        <w:pStyle w:val="Heading1"/>
        <w:rPr>
          <w:rFonts w:ascii="Arial" w:hAnsi="Arial" w:cs="Arial"/>
          <w:sz w:val="22"/>
          <w:szCs w:val="22"/>
        </w:rPr>
      </w:pPr>
      <w:r w:rsidRPr="00AE7EF9">
        <w:rPr>
          <w:rFonts w:ascii="Arial" w:hAnsi="Arial" w:cs="Arial"/>
          <w:sz w:val="22"/>
          <w:szCs w:val="22"/>
        </w:rPr>
        <w:t>Evaluation Criteria</w:t>
      </w:r>
    </w:p>
    <w:p w14:paraId="24676EF4" w14:textId="77777777" w:rsidR="00FA1D6B" w:rsidRPr="00AE7EF9" w:rsidRDefault="00000000">
      <w:pPr>
        <w:rPr>
          <w:rFonts w:ascii="Arial" w:hAnsi="Arial" w:cs="Arial"/>
          <w:sz w:val="22"/>
        </w:rPr>
      </w:pPr>
      <w:r w:rsidRPr="00AE7EF9">
        <w:rPr>
          <w:rFonts w:ascii="Arial" w:hAnsi="Arial" w:cs="Arial"/>
          <w:sz w:val="22"/>
        </w:rPr>
        <w:t>Workshop 1 — Website Evaluation: 3%</w:t>
      </w:r>
    </w:p>
    <w:tbl>
      <w:tblPr>
        <w:tblStyle w:val="TableGrid"/>
        <w:tblW w:w="0" w:type="auto"/>
        <w:jc w:val="center"/>
        <w:tblLook w:val="04A0" w:firstRow="1" w:lastRow="0" w:firstColumn="1" w:lastColumn="0" w:noHBand="0" w:noVBand="1"/>
      </w:tblPr>
      <w:tblGrid>
        <w:gridCol w:w="5040"/>
        <w:gridCol w:w="5040"/>
      </w:tblGrid>
      <w:tr w:rsidR="00FA1D6B" w:rsidRPr="00AE7EF9" w14:paraId="36254363" w14:textId="77777777">
        <w:trPr>
          <w:jc w:val="center"/>
        </w:trPr>
        <w:tc>
          <w:tcPr>
            <w:tcW w:w="5040" w:type="dxa"/>
            <w:shd w:val="clear" w:color="auto" w:fill="D9EAF7"/>
            <w:vAlign w:val="center"/>
          </w:tcPr>
          <w:p w14:paraId="2F184343" w14:textId="77777777" w:rsidR="00FA1D6B" w:rsidRPr="00AE7EF9" w:rsidRDefault="00000000">
            <w:pPr>
              <w:rPr>
                <w:rFonts w:ascii="Arial" w:hAnsi="Arial" w:cs="Arial"/>
                <w:sz w:val="22"/>
              </w:rPr>
            </w:pPr>
            <w:r w:rsidRPr="00AE7EF9">
              <w:rPr>
                <w:rFonts w:ascii="Arial" w:hAnsi="Arial" w:cs="Arial"/>
                <w:b/>
                <w:sz w:val="22"/>
              </w:rPr>
              <w:t>Criteria</w:t>
            </w:r>
          </w:p>
        </w:tc>
        <w:tc>
          <w:tcPr>
            <w:tcW w:w="5040" w:type="dxa"/>
            <w:shd w:val="clear" w:color="auto" w:fill="D9EAF7"/>
            <w:vAlign w:val="center"/>
          </w:tcPr>
          <w:p w14:paraId="50D929CB" w14:textId="77777777" w:rsidR="00FA1D6B" w:rsidRPr="00AE7EF9" w:rsidRDefault="00000000">
            <w:pPr>
              <w:rPr>
                <w:rFonts w:ascii="Arial" w:hAnsi="Arial" w:cs="Arial"/>
                <w:sz w:val="22"/>
              </w:rPr>
            </w:pPr>
            <w:r w:rsidRPr="00AE7EF9">
              <w:rPr>
                <w:rFonts w:ascii="Arial" w:hAnsi="Arial" w:cs="Arial"/>
                <w:b/>
                <w:sz w:val="22"/>
              </w:rPr>
              <w:t>Evidence Expected</w:t>
            </w:r>
          </w:p>
        </w:tc>
      </w:tr>
      <w:tr w:rsidR="00FA1D6B" w:rsidRPr="00AE7EF9" w14:paraId="5379F3A5" w14:textId="77777777">
        <w:trPr>
          <w:jc w:val="center"/>
        </w:trPr>
        <w:tc>
          <w:tcPr>
            <w:tcW w:w="5040" w:type="dxa"/>
            <w:vAlign w:val="center"/>
          </w:tcPr>
          <w:p w14:paraId="4E97035B" w14:textId="77777777" w:rsidR="00FA1D6B" w:rsidRPr="00AE7EF9" w:rsidRDefault="00000000">
            <w:pPr>
              <w:rPr>
                <w:rFonts w:ascii="Arial" w:hAnsi="Arial" w:cs="Arial"/>
                <w:sz w:val="22"/>
              </w:rPr>
            </w:pPr>
            <w:r w:rsidRPr="00AE7EF9">
              <w:rPr>
                <w:rFonts w:ascii="Arial" w:hAnsi="Arial" w:cs="Arial"/>
                <w:b/>
                <w:sz w:val="22"/>
              </w:rPr>
              <w:t>Website Purpose &amp; User Context</w:t>
            </w:r>
          </w:p>
        </w:tc>
        <w:tc>
          <w:tcPr>
            <w:tcW w:w="5040" w:type="dxa"/>
            <w:vAlign w:val="center"/>
          </w:tcPr>
          <w:p w14:paraId="1268A476" w14:textId="77777777" w:rsidR="00FA1D6B" w:rsidRPr="00AE7EF9" w:rsidRDefault="00000000">
            <w:pPr>
              <w:rPr>
                <w:rFonts w:ascii="Arial" w:hAnsi="Arial" w:cs="Arial"/>
                <w:sz w:val="22"/>
              </w:rPr>
            </w:pPr>
            <w:r w:rsidRPr="00AE7EF9">
              <w:rPr>
                <w:rFonts w:ascii="Arial" w:hAnsi="Arial" w:cs="Arial"/>
                <w:sz w:val="22"/>
              </w:rPr>
              <w:t>Identifies purpose, audience, and likely user tasks using evidence.</w:t>
            </w:r>
          </w:p>
        </w:tc>
      </w:tr>
      <w:tr w:rsidR="00FA1D6B" w:rsidRPr="00AE7EF9" w14:paraId="73D08404" w14:textId="77777777">
        <w:trPr>
          <w:jc w:val="center"/>
        </w:trPr>
        <w:tc>
          <w:tcPr>
            <w:tcW w:w="5040" w:type="dxa"/>
            <w:vAlign w:val="center"/>
          </w:tcPr>
          <w:p w14:paraId="0884E44D" w14:textId="77777777" w:rsidR="00FA1D6B" w:rsidRPr="00AE7EF9" w:rsidRDefault="00000000">
            <w:pPr>
              <w:rPr>
                <w:rFonts w:ascii="Arial" w:hAnsi="Arial" w:cs="Arial"/>
                <w:sz w:val="22"/>
              </w:rPr>
            </w:pPr>
            <w:r w:rsidRPr="00AE7EF9">
              <w:rPr>
                <w:rFonts w:ascii="Arial" w:hAnsi="Arial" w:cs="Arial"/>
                <w:b/>
                <w:sz w:val="22"/>
              </w:rPr>
              <w:t>Design Principles</w:t>
            </w:r>
          </w:p>
        </w:tc>
        <w:tc>
          <w:tcPr>
            <w:tcW w:w="5040" w:type="dxa"/>
            <w:vAlign w:val="center"/>
          </w:tcPr>
          <w:p w14:paraId="6D370BE7" w14:textId="77777777" w:rsidR="00FA1D6B" w:rsidRPr="00AE7EF9" w:rsidRDefault="00000000">
            <w:pPr>
              <w:rPr>
                <w:rFonts w:ascii="Arial" w:hAnsi="Arial" w:cs="Arial"/>
                <w:sz w:val="22"/>
              </w:rPr>
            </w:pPr>
            <w:r w:rsidRPr="00AE7EF9">
              <w:rPr>
                <w:rFonts w:ascii="Arial" w:hAnsi="Arial" w:cs="Arial"/>
                <w:sz w:val="22"/>
              </w:rPr>
              <w:t>Correctly applies contrast, repetition, alignment, and proximity to specific examples.</w:t>
            </w:r>
          </w:p>
        </w:tc>
      </w:tr>
      <w:tr w:rsidR="00FA1D6B" w:rsidRPr="00AE7EF9" w14:paraId="37B37126" w14:textId="77777777">
        <w:trPr>
          <w:jc w:val="center"/>
        </w:trPr>
        <w:tc>
          <w:tcPr>
            <w:tcW w:w="5040" w:type="dxa"/>
            <w:vAlign w:val="center"/>
          </w:tcPr>
          <w:p w14:paraId="21658B43" w14:textId="77777777" w:rsidR="00FA1D6B" w:rsidRPr="00AE7EF9" w:rsidRDefault="00000000">
            <w:pPr>
              <w:rPr>
                <w:rFonts w:ascii="Arial" w:hAnsi="Arial" w:cs="Arial"/>
                <w:sz w:val="22"/>
              </w:rPr>
            </w:pPr>
            <w:r w:rsidRPr="00AE7EF9">
              <w:rPr>
                <w:rFonts w:ascii="Arial" w:hAnsi="Arial" w:cs="Arial"/>
                <w:b/>
                <w:sz w:val="22"/>
              </w:rPr>
              <w:t>Usability Evaluation</w:t>
            </w:r>
          </w:p>
        </w:tc>
        <w:tc>
          <w:tcPr>
            <w:tcW w:w="5040" w:type="dxa"/>
            <w:vAlign w:val="center"/>
          </w:tcPr>
          <w:p w14:paraId="4F9C3BEA" w14:textId="77777777" w:rsidR="00FA1D6B" w:rsidRPr="00AE7EF9" w:rsidRDefault="00000000">
            <w:pPr>
              <w:rPr>
                <w:rFonts w:ascii="Arial" w:hAnsi="Arial" w:cs="Arial"/>
                <w:sz w:val="22"/>
              </w:rPr>
            </w:pPr>
            <w:r w:rsidRPr="00AE7EF9">
              <w:rPr>
                <w:rFonts w:ascii="Arial" w:hAnsi="Arial" w:cs="Arial"/>
                <w:sz w:val="22"/>
              </w:rPr>
              <w:t>Evaluates navigation, hierarchy, readability, consistency, and task completion.</w:t>
            </w:r>
          </w:p>
        </w:tc>
      </w:tr>
      <w:tr w:rsidR="00FA1D6B" w:rsidRPr="00AE7EF9" w14:paraId="466FF3E6" w14:textId="77777777">
        <w:trPr>
          <w:jc w:val="center"/>
        </w:trPr>
        <w:tc>
          <w:tcPr>
            <w:tcW w:w="5040" w:type="dxa"/>
            <w:vAlign w:val="center"/>
          </w:tcPr>
          <w:p w14:paraId="7A08A348" w14:textId="77777777" w:rsidR="00FA1D6B" w:rsidRPr="00AE7EF9" w:rsidRDefault="00000000">
            <w:pPr>
              <w:rPr>
                <w:rFonts w:ascii="Arial" w:hAnsi="Arial" w:cs="Arial"/>
                <w:sz w:val="22"/>
              </w:rPr>
            </w:pPr>
            <w:r w:rsidRPr="00AE7EF9">
              <w:rPr>
                <w:rFonts w:ascii="Arial" w:hAnsi="Arial" w:cs="Arial"/>
                <w:b/>
                <w:sz w:val="22"/>
              </w:rPr>
              <w:t>Accessibility Evaluation</w:t>
            </w:r>
          </w:p>
        </w:tc>
        <w:tc>
          <w:tcPr>
            <w:tcW w:w="5040" w:type="dxa"/>
            <w:vAlign w:val="center"/>
          </w:tcPr>
          <w:p w14:paraId="386CF140" w14:textId="77777777" w:rsidR="00FA1D6B" w:rsidRPr="00AE7EF9" w:rsidRDefault="00000000">
            <w:pPr>
              <w:rPr>
                <w:rFonts w:ascii="Arial" w:hAnsi="Arial" w:cs="Arial"/>
                <w:sz w:val="22"/>
              </w:rPr>
            </w:pPr>
            <w:r w:rsidRPr="00AE7EF9">
              <w:rPr>
                <w:rFonts w:ascii="Arial" w:hAnsi="Arial" w:cs="Arial"/>
                <w:sz w:val="22"/>
              </w:rPr>
              <w:t>Documents introductory keyboard, focus, zoom, contrast, and image/accessibility observations.</w:t>
            </w:r>
          </w:p>
        </w:tc>
      </w:tr>
      <w:tr w:rsidR="00FA1D6B" w:rsidRPr="00AE7EF9" w14:paraId="75498E78" w14:textId="77777777">
        <w:trPr>
          <w:jc w:val="center"/>
        </w:trPr>
        <w:tc>
          <w:tcPr>
            <w:tcW w:w="5040" w:type="dxa"/>
            <w:vAlign w:val="center"/>
          </w:tcPr>
          <w:p w14:paraId="4FEC9B9D" w14:textId="77777777" w:rsidR="00FA1D6B" w:rsidRPr="00AE7EF9" w:rsidRDefault="00000000">
            <w:pPr>
              <w:rPr>
                <w:rFonts w:ascii="Arial" w:hAnsi="Arial" w:cs="Arial"/>
                <w:sz w:val="22"/>
              </w:rPr>
            </w:pPr>
            <w:r w:rsidRPr="00AE7EF9">
              <w:rPr>
                <w:rFonts w:ascii="Arial" w:hAnsi="Arial" w:cs="Arial"/>
                <w:b/>
                <w:sz w:val="22"/>
              </w:rPr>
              <w:t>Evidence</w:t>
            </w:r>
          </w:p>
        </w:tc>
        <w:tc>
          <w:tcPr>
            <w:tcW w:w="5040" w:type="dxa"/>
            <w:vAlign w:val="center"/>
          </w:tcPr>
          <w:p w14:paraId="431AC6CD" w14:textId="77777777" w:rsidR="00FA1D6B" w:rsidRPr="00AE7EF9" w:rsidRDefault="00000000">
            <w:pPr>
              <w:rPr>
                <w:rFonts w:ascii="Arial" w:hAnsi="Arial" w:cs="Arial"/>
                <w:sz w:val="22"/>
              </w:rPr>
            </w:pPr>
            <w:proofErr w:type="gramStart"/>
            <w:r w:rsidRPr="00AE7EF9">
              <w:rPr>
                <w:rFonts w:ascii="Arial" w:hAnsi="Arial" w:cs="Arial"/>
                <w:sz w:val="22"/>
              </w:rPr>
              <w:t>Uses</w:t>
            </w:r>
            <w:proofErr w:type="gramEnd"/>
            <w:r w:rsidRPr="00AE7EF9">
              <w:rPr>
                <w:rFonts w:ascii="Arial" w:hAnsi="Arial" w:cs="Arial"/>
                <w:sz w:val="22"/>
              </w:rPr>
              <w:t xml:space="preserve"> relevant screenshots and specific observations to support findings.</w:t>
            </w:r>
          </w:p>
        </w:tc>
      </w:tr>
      <w:tr w:rsidR="00FA1D6B" w:rsidRPr="00AE7EF9" w14:paraId="7E25535A" w14:textId="77777777">
        <w:trPr>
          <w:jc w:val="center"/>
        </w:trPr>
        <w:tc>
          <w:tcPr>
            <w:tcW w:w="5040" w:type="dxa"/>
            <w:vAlign w:val="center"/>
          </w:tcPr>
          <w:p w14:paraId="21EB964B" w14:textId="77777777" w:rsidR="00FA1D6B" w:rsidRPr="00AE7EF9" w:rsidRDefault="00000000">
            <w:pPr>
              <w:rPr>
                <w:rFonts w:ascii="Arial" w:hAnsi="Arial" w:cs="Arial"/>
                <w:sz w:val="22"/>
              </w:rPr>
            </w:pPr>
            <w:r w:rsidRPr="00AE7EF9">
              <w:rPr>
                <w:rFonts w:ascii="Arial" w:hAnsi="Arial" w:cs="Arial"/>
                <w:b/>
                <w:sz w:val="22"/>
              </w:rPr>
              <w:lastRenderedPageBreak/>
              <w:t>Recommendations</w:t>
            </w:r>
          </w:p>
        </w:tc>
        <w:tc>
          <w:tcPr>
            <w:tcW w:w="5040" w:type="dxa"/>
            <w:vAlign w:val="center"/>
          </w:tcPr>
          <w:p w14:paraId="65F18918" w14:textId="77777777" w:rsidR="00FA1D6B" w:rsidRPr="00AE7EF9" w:rsidRDefault="00000000">
            <w:pPr>
              <w:rPr>
                <w:rFonts w:ascii="Arial" w:hAnsi="Arial" w:cs="Arial"/>
                <w:sz w:val="22"/>
              </w:rPr>
            </w:pPr>
            <w:r w:rsidRPr="00AE7EF9">
              <w:rPr>
                <w:rFonts w:ascii="Arial" w:hAnsi="Arial" w:cs="Arial"/>
                <w:sz w:val="22"/>
              </w:rPr>
              <w:t>Provides practical recommendations connected to identified problems and user impact.</w:t>
            </w:r>
          </w:p>
        </w:tc>
      </w:tr>
      <w:tr w:rsidR="00FA1D6B" w:rsidRPr="00AE7EF9" w14:paraId="26C72491" w14:textId="77777777">
        <w:trPr>
          <w:jc w:val="center"/>
        </w:trPr>
        <w:tc>
          <w:tcPr>
            <w:tcW w:w="5040" w:type="dxa"/>
            <w:vAlign w:val="center"/>
          </w:tcPr>
          <w:p w14:paraId="78FBAAA3" w14:textId="77777777" w:rsidR="00FA1D6B" w:rsidRPr="00AE7EF9" w:rsidRDefault="00000000">
            <w:pPr>
              <w:rPr>
                <w:rFonts w:ascii="Arial" w:hAnsi="Arial" w:cs="Arial"/>
                <w:sz w:val="22"/>
              </w:rPr>
            </w:pPr>
            <w:r w:rsidRPr="00AE7EF9">
              <w:rPr>
                <w:rFonts w:ascii="Arial" w:hAnsi="Arial" w:cs="Arial"/>
                <w:b/>
                <w:sz w:val="22"/>
              </w:rPr>
              <w:t>Comparison</w:t>
            </w:r>
          </w:p>
        </w:tc>
        <w:tc>
          <w:tcPr>
            <w:tcW w:w="5040" w:type="dxa"/>
            <w:vAlign w:val="center"/>
          </w:tcPr>
          <w:p w14:paraId="69CE34A9" w14:textId="77777777" w:rsidR="00FA1D6B" w:rsidRPr="00AE7EF9" w:rsidRDefault="00000000">
            <w:pPr>
              <w:rPr>
                <w:rFonts w:ascii="Arial" w:hAnsi="Arial" w:cs="Arial"/>
                <w:sz w:val="22"/>
              </w:rPr>
            </w:pPr>
            <w:r w:rsidRPr="00AE7EF9">
              <w:rPr>
                <w:rFonts w:ascii="Arial" w:hAnsi="Arial" w:cs="Arial"/>
                <w:sz w:val="22"/>
              </w:rPr>
              <w:t>Identifies meaningful differences between two websites without relying only on preference.</w:t>
            </w:r>
          </w:p>
        </w:tc>
      </w:tr>
      <w:tr w:rsidR="00FA1D6B" w:rsidRPr="00AE7EF9" w14:paraId="74E44615" w14:textId="77777777">
        <w:trPr>
          <w:jc w:val="center"/>
        </w:trPr>
        <w:tc>
          <w:tcPr>
            <w:tcW w:w="5040" w:type="dxa"/>
            <w:vAlign w:val="center"/>
          </w:tcPr>
          <w:p w14:paraId="40D29B1A" w14:textId="77777777" w:rsidR="00FA1D6B" w:rsidRPr="00AE7EF9" w:rsidRDefault="00000000">
            <w:pPr>
              <w:rPr>
                <w:rFonts w:ascii="Arial" w:hAnsi="Arial" w:cs="Arial"/>
                <w:sz w:val="22"/>
              </w:rPr>
            </w:pPr>
            <w:r w:rsidRPr="00AE7EF9">
              <w:rPr>
                <w:rFonts w:ascii="Arial" w:hAnsi="Arial" w:cs="Arial"/>
                <w:b/>
                <w:sz w:val="22"/>
              </w:rPr>
              <w:t>Reflection &amp; Communication</w:t>
            </w:r>
          </w:p>
        </w:tc>
        <w:tc>
          <w:tcPr>
            <w:tcW w:w="5040" w:type="dxa"/>
            <w:vAlign w:val="center"/>
          </w:tcPr>
          <w:p w14:paraId="6A9518C6" w14:textId="77777777" w:rsidR="00FA1D6B" w:rsidRPr="00AE7EF9" w:rsidRDefault="00000000">
            <w:pPr>
              <w:rPr>
                <w:rFonts w:ascii="Arial" w:hAnsi="Arial" w:cs="Arial"/>
                <w:sz w:val="22"/>
              </w:rPr>
            </w:pPr>
            <w:r w:rsidRPr="00AE7EF9">
              <w:rPr>
                <w:rFonts w:ascii="Arial" w:hAnsi="Arial" w:cs="Arial"/>
                <w:sz w:val="22"/>
              </w:rPr>
              <w:t>Communicates findings clearly and reflects on future website-development decisions.</w:t>
            </w:r>
          </w:p>
        </w:tc>
      </w:tr>
    </w:tbl>
    <w:p w14:paraId="746191E1" w14:textId="77777777" w:rsidR="00FA1D6B" w:rsidRPr="00AE7EF9" w:rsidRDefault="00000000">
      <w:pPr>
        <w:pStyle w:val="Heading1"/>
        <w:rPr>
          <w:rFonts w:ascii="Arial" w:hAnsi="Arial" w:cs="Arial"/>
          <w:sz w:val="22"/>
          <w:szCs w:val="22"/>
        </w:rPr>
      </w:pPr>
      <w:r w:rsidRPr="00AE7EF9">
        <w:rPr>
          <w:rFonts w:ascii="Arial" w:hAnsi="Arial" w:cs="Arial"/>
          <w:sz w:val="22"/>
          <w:szCs w:val="22"/>
        </w:rPr>
        <w:t>Resources</w:t>
      </w:r>
    </w:p>
    <w:p w14:paraId="5E26677D" w14:textId="77777777" w:rsidR="00FA1D6B" w:rsidRPr="00AE7EF9" w:rsidRDefault="00000000">
      <w:pPr>
        <w:pStyle w:val="ListBullet"/>
        <w:rPr>
          <w:rFonts w:ascii="Arial" w:hAnsi="Arial" w:cs="Arial"/>
          <w:sz w:val="22"/>
        </w:rPr>
      </w:pPr>
      <w:r w:rsidRPr="00AE7EF9">
        <w:rPr>
          <w:rFonts w:ascii="Arial" w:hAnsi="Arial" w:cs="Arial"/>
          <w:sz w:val="22"/>
        </w:rPr>
        <w:t>WEBD 1000 Brightspace materials</w:t>
      </w:r>
    </w:p>
    <w:p w14:paraId="025CFEE8" w14:textId="77777777" w:rsidR="00FA1D6B" w:rsidRPr="00AE7EF9" w:rsidRDefault="00000000">
      <w:pPr>
        <w:pStyle w:val="ListBullet"/>
        <w:rPr>
          <w:rFonts w:ascii="Arial" w:hAnsi="Arial" w:cs="Arial"/>
          <w:sz w:val="22"/>
        </w:rPr>
      </w:pPr>
      <w:r w:rsidRPr="00AE7EF9">
        <w:rPr>
          <w:rFonts w:ascii="Arial" w:hAnsi="Arial" w:cs="Arial"/>
          <w:sz w:val="22"/>
        </w:rPr>
        <w:t>WEBD 1000 Microsoft Teams channel</w:t>
      </w:r>
    </w:p>
    <w:p w14:paraId="44ABAB40" w14:textId="77777777" w:rsidR="00FA1D6B" w:rsidRPr="00AE7EF9" w:rsidRDefault="00000000">
      <w:pPr>
        <w:pStyle w:val="ListBullet"/>
        <w:rPr>
          <w:rFonts w:ascii="Arial" w:hAnsi="Arial" w:cs="Arial"/>
          <w:sz w:val="22"/>
        </w:rPr>
      </w:pPr>
      <w:r w:rsidRPr="00AE7EF9">
        <w:rPr>
          <w:rFonts w:ascii="Arial" w:hAnsi="Arial" w:cs="Arial"/>
          <w:sz w:val="22"/>
        </w:rPr>
        <w:t>Browser Developer Tools</w:t>
      </w:r>
    </w:p>
    <w:p w14:paraId="08D58D19" w14:textId="77777777" w:rsidR="00FA1D6B" w:rsidRPr="00AE7EF9" w:rsidRDefault="00000000">
      <w:pPr>
        <w:pStyle w:val="ListBullet"/>
        <w:rPr>
          <w:rFonts w:ascii="Arial" w:hAnsi="Arial" w:cs="Arial"/>
          <w:sz w:val="22"/>
        </w:rPr>
      </w:pPr>
      <w:r w:rsidRPr="00AE7EF9">
        <w:rPr>
          <w:rFonts w:ascii="Arial" w:hAnsi="Arial" w:cs="Arial"/>
          <w:sz w:val="22"/>
        </w:rPr>
        <w:t>Course materials on usability and accessibility</w:t>
      </w:r>
    </w:p>
    <w:p w14:paraId="0392B035" w14:textId="77777777" w:rsidR="00FA1D6B" w:rsidRPr="00AE7EF9" w:rsidRDefault="00000000">
      <w:pPr>
        <w:pStyle w:val="ListBullet"/>
        <w:rPr>
          <w:rFonts w:ascii="Arial" w:hAnsi="Arial" w:cs="Arial"/>
          <w:sz w:val="22"/>
        </w:rPr>
      </w:pPr>
      <w:r w:rsidRPr="00AE7EF9">
        <w:rPr>
          <w:rFonts w:ascii="Arial" w:hAnsi="Arial" w:cs="Arial"/>
          <w:sz w:val="22"/>
        </w:rPr>
        <w:t>Course materials on contrast, repetition, alignment, and proximity</w:t>
      </w:r>
    </w:p>
    <w:p w14:paraId="2D7E969B" w14:textId="77777777" w:rsidR="00FA1D6B" w:rsidRPr="00AE7EF9" w:rsidRDefault="00000000">
      <w:pPr>
        <w:pStyle w:val="Heading1"/>
        <w:rPr>
          <w:rFonts w:ascii="Arial" w:hAnsi="Arial" w:cs="Arial"/>
          <w:sz w:val="22"/>
          <w:szCs w:val="22"/>
        </w:rPr>
      </w:pPr>
      <w:r w:rsidRPr="00AE7EF9">
        <w:rPr>
          <w:rFonts w:ascii="Arial" w:hAnsi="Arial" w:cs="Arial"/>
          <w:sz w:val="22"/>
          <w:szCs w:val="22"/>
        </w:rPr>
        <w:t>Academic Integrity</w:t>
      </w:r>
    </w:p>
    <w:p w14:paraId="6C64785F" w14:textId="77777777" w:rsidR="00FA1D6B" w:rsidRPr="00AE7EF9" w:rsidRDefault="00000000">
      <w:pPr>
        <w:rPr>
          <w:rFonts w:ascii="Arial" w:hAnsi="Arial" w:cs="Arial"/>
          <w:sz w:val="22"/>
        </w:rPr>
      </w:pPr>
      <w:r w:rsidRPr="00AE7EF9">
        <w:rPr>
          <w:rFonts w:ascii="Arial" w:hAnsi="Arial" w:cs="Arial"/>
          <w:sz w:val="22"/>
        </w:rPr>
        <w:t>This workshop evaluates your ability to observe, evaluate, explain, and recommend. You may discuss general concepts with classmates, but your submitted evaluation must represent your own analysis. Do not copy another student's findings, online reviews, screenshots, or unverified AI-generated claims. If you use AI or another external resource to clarify terminology or improve writing, you remain responsible for inspecting the websites yourself and verifying every claim.</w:t>
      </w:r>
    </w:p>
    <w:p w14:paraId="656AB9F6" w14:textId="77777777" w:rsidR="00FA1D6B" w:rsidRPr="00AE7EF9" w:rsidRDefault="00000000">
      <w:pPr>
        <w:pStyle w:val="Heading1"/>
        <w:rPr>
          <w:rFonts w:ascii="Arial" w:hAnsi="Arial" w:cs="Arial"/>
          <w:sz w:val="22"/>
          <w:szCs w:val="22"/>
        </w:rPr>
      </w:pPr>
      <w:r w:rsidRPr="00AE7EF9">
        <w:rPr>
          <w:rFonts w:ascii="Arial" w:hAnsi="Arial" w:cs="Arial"/>
          <w:sz w:val="22"/>
          <w:szCs w:val="22"/>
        </w:rPr>
        <w:t>Copyright Notice</w:t>
      </w:r>
    </w:p>
    <w:p w14:paraId="4A6D1079" w14:textId="77777777" w:rsidR="00FA1D6B" w:rsidRPr="00AE7EF9" w:rsidRDefault="00000000">
      <w:pPr>
        <w:rPr>
          <w:rFonts w:ascii="Arial" w:hAnsi="Arial" w:cs="Arial"/>
          <w:sz w:val="22"/>
        </w:rPr>
      </w:pPr>
      <w:r w:rsidRPr="00AE7EF9">
        <w:rPr>
          <w:rFonts w:ascii="Arial" w:hAnsi="Arial" w:cs="Arial"/>
          <w:sz w:val="22"/>
        </w:rPr>
        <w:t>Websites examined during this workshop remain the property of their respective owners. Screenshots should be used only as necessary to support educational analysis within the workshop. Do not redistribute website content or assets as though they were your own.</w:t>
      </w:r>
    </w:p>
    <w:p w14:paraId="551DC055" w14:textId="77777777" w:rsidR="00FA1D6B" w:rsidRPr="00AE7EF9" w:rsidRDefault="00000000">
      <w:pPr>
        <w:pStyle w:val="Heading1"/>
        <w:rPr>
          <w:rFonts w:ascii="Arial" w:hAnsi="Arial" w:cs="Arial"/>
          <w:sz w:val="22"/>
          <w:szCs w:val="22"/>
        </w:rPr>
      </w:pPr>
      <w:r w:rsidRPr="00AE7EF9">
        <w:rPr>
          <w:rFonts w:ascii="Arial" w:hAnsi="Arial" w:cs="Arial"/>
          <w:sz w:val="22"/>
          <w:szCs w:val="22"/>
        </w:rPr>
        <w:t>Progressing to the Next Stage</w:t>
      </w:r>
    </w:p>
    <w:p w14:paraId="71685691" w14:textId="77777777" w:rsidR="00FA1D6B" w:rsidRPr="00AE7EF9" w:rsidRDefault="00000000">
      <w:pPr>
        <w:rPr>
          <w:rFonts w:ascii="Arial" w:hAnsi="Arial" w:cs="Arial"/>
          <w:sz w:val="22"/>
        </w:rPr>
      </w:pPr>
      <w:r w:rsidRPr="00AE7EF9">
        <w:rPr>
          <w:rFonts w:ascii="Arial" w:hAnsi="Arial" w:cs="Arial"/>
          <w:sz w:val="22"/>
        </w:rPr>
        <w:t>Workshop 1 prepares you to move from evaluating existing websites to planning your own Semester Website Project. As you begin the Website Concept and later the sitemap and wireframes, keep asking: What is my website for? Who is it for? What should users be able to accomplish? What content will they need? What design decisions will help rather than interfere with those goals?</w:t>
      </w:r>
    </w:p>
    <w:p w14:paraId="4ACDE2C6" w14:textId="77777777" w:rsidR="00FA1D6B" w:rsidRPr="00AE7EF9" w:rsidRDefault="00000000">
      <w:pPr>
        <w:jc w:val="center"/>
        <w:rPr>
          <w:rFonts w:ascii="Arial" w:hAnsi="Arial" w:cs="Arial"/>
          <w:sz w:val="22"/>
        </w:rPr>
      </w:pPr>
      <w:r w:rsidRPr="00AE7EF9">
        <w:rPr>
          <w:rFonts w:ascii="Arial" w:hAnsi="Arial" w:cs="Arial"/>
          <w:b/>
          <w:sz w:val="22"/>
        </w:rPr>
        <w:t>Tooling &amp; Workflow → Website Evaluation → Website Concept → Planning → Sitemap &amp; Wireframes</w:t>
      </w:r>
    </w:p>
    <w:sectPr w:rsidR="00FA1D6B" w:rsidRPr="00AE7EF9" w:rsidSect="00034616">
      <w:headerReference w:type="default" r:id="rId11"/>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9BBBC" w14:textId="77777777" w:rsidR="00417F21" w:rsidRDefault="00417F21">
      <w:pPr>
        <w:spacing w:after="0" w:line="240" w:lineRule="auto"/>
      </w:pPr>
      <w:r>
        <w:separator/>
      </w:r>
    </w:p>
  </w:endnote>
  <w:endnote w:type="continuationSeparator" w:id="0">
    <w:p w14:paraId="60DF697F" w14:textId="77777777" w:rsidR="00417F21" w:rsidRDefault="00417F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9ACDC" w14:textId="77777777" w:rsidR="00FA1D6B" w:rsidRDefault="00000000">
    <w:pPr>
      <w:pStyle w:val="Footer"/>
      <w:jc w:val="center"/>
    </w:pPr>
    <w:r>
      <w:rPr>
        <w:sz w:val="16"/>
      </w:rPr>
      <w:t>WEBD 1000 — Workshop 1: Website Evaluation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75ECC" w14:textId="77777777" w:rsidR="00417F21" w:rsidRDefault="00417F21">
      <w:pPr>
        <w:spacing w:after="0" w:line="240" w:lineRule="auto"/>
      </w:pPr>
      <w:r>
        <w:separator/>
      </w:r>
    </w:p>
  </w:footnote>
  <w:footnote w:type="continuationSeparator" w:id="0">
    <w:p w14:paraId="674D51BE" w14:textId="77777777" w:rsidR="00417F21" w:rsidRDefault="00417F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86162" w14:textId="77777777" w:rsidR="00FA1D6B" w:rsidRDefault="00000000">
    <w:pPr>
      <w:pStyle w:val="Header"/>
      <w:jc w:val="right"/>
    </w:pPr>
    <w:r>
      <w:rPr>
        <w:sz w:val="17"/>
      </w:rPr>
      <w:t>NSCC | WEBD 1000 — Website Development | Workshop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0795383">
    <w:abstractNumId w:val="8"/>
  </w:num>
  <w:num w:numId="2" w16cid:durableId="1690639956">
    <w:abstractNumId w:val="6"/>
  </w:num>
  <w:num w:numId="3" w16cid:durableId="784933037">
    <w:abstractNumId w:val="5"/>
  </w:num>
  <w:num w:numId="4" w16cid:durableId="1583098984">
    <w:abstractNumId w:val="4"/>
  </w:num>
  <w:num w:numId="5" w16cid:durableId="250747855">
    <w:abstractNumId w:val="7"/>
  </w:num>
  <w:num w:numId="6" w16cid:durableId="889850976">
    <w:abstractNumId w:val="3"/>
  </w:num>
  <w:num w:numId="7" w16cid:durableId="1195534509">
    <w:abstractNumId w:val="2"/>
  </w:num>
  <w:num w:numId="8" w16cid:durableId="654840000">
    <w:abstractNumId w:val="1"/>
  </w:num>
  <w:num w:numId="9" w16cid:durableId="649941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3258"/>
    <w:rsid w:val="00417F21"/>
    <w:rsid w:val="00AA1D8D"/>
    <w:rsid w:val="00AE7EF9"/>
    <w:rsid w:val="00B47730"/>
    <w:rsid w:val="00CB0664"/>
    <w:rsid w:val="00FA1D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D034DA"/>
  <w14:defaultImageDpi w14:val="300"/>
  <w15:docId w15:val="{858DD547-81AD-4A24-BBFC-A1E95B057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orkshopNote">
    <w:name w:val="Workshop Note"/>
    <w:rPr>
      <w:rFonts w:ascii="Aptos" w:hAnsi="Aptos"/>
      <w:i/>
      <w:sz w:val="20"/>
    </w:rPr>
  </w:style>
  <w:style w:type="character" w:styleId="Hyperlink">
    <w:name w:val="Hyperlink"/>
    <w:basedOn w:val="DefaultParagraphFont"/>
    <w:uiPriority w:val="99"/>
    <w:unhideWhenUsed/>
    <w:rsid w:val="00AE7EF9"/>
    <w:rPr>
      <w:color w:val="0000FF" w:themeColor="hyperlink"/>
      <w:u w:val="single"/>
    </w:rPr>
  </w:style>
  <w:style w:type="character" w:styleId="UnresolvedMention">
    <w:name w:val="Unresolved Mention"/>
    <w:basedOn w:val="DefaultParagraphFont"/>
    <w:uiPriority w:val="99"/>
    <w:semiHidden/>
    <w:unhideWhenUsed/>
    <w:rsid w:val="00AE7E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stmcathedral.com/?utm_source=chatgpt.com" TargetMode="External"/><Relationship Id="rId4" Type="http://schemas.openxmlformats.org/officeDocument/2006/relationships/settings" Target="settings.xml"/><Relationship Id="rId9" Type="http://schemas.openxmlformats.org/officeDocument/2006/relationships/hyperlink" Target="https://stjoeph.ne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15</Pages>
  <Words>4131</Words>
  <Characters>23547</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Boudreau,Davis</cp:lastModifiedBy>
  <cp:revision>2</cp:revision>
  <dcterms:created xsi:type="dcterms:W3CDTF">2013-12-23T23:15:00Z</dcterms:created>
  <dcterms:modified xsi:type="dcterms:W3CDTF">2026-09-22T15:27:00Z</dcterms:modified>
  <cp:category/>
</cp:coreProperties>
</file>